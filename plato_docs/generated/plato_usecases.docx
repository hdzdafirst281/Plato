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Đặc tả Use Case Plato</w:t>
      </w:r>
    </w:p>
    <w:p>
      <w:pPr>
        <w:pStyle w:val="Subtitle"/>
      </w:pPr>
      <w:r>
        <w:t>Phạm vi ứng dụng di động với 31 Use Case</w:t>
      </w:r>
    </w:p>
    <w:p>
      <w:r>
        <w:t>Tài liệu này tổng hợp luồng nghiệp vụ, điều kiện, ngoại lệ và quy tắc của UC01 đến UC31. Nội dung được tạo từ các tệp Markdown đã kiểm tra bằng usecase-index.yaml; hãy sửa nguồn Markdown và chạy lại generator thay vì chỉnh trực tiếp tệp Word.</w:t>
      </w:r>
    </w:p>
    <w:p>
      <w:r>
        <w:t>Các giới hạn đồng bộ, lưu cục bộ và xử lý bất đồng bộ được giữ lại để tài liệu phản ánh hành vi hiện hành của ứng dụng.</w:t>
      </w:r>
    </w:p>
    <w:p>
      <w:r>
        <w:br w:type="page"/>
      </w:r>
    </w:p>
    <w:p>
      <w:pPr>
        <w:pStyle w:val="Heading1"/>
        <w:keepNext/>
      </w:pPr>
      <w:r>
        <w:t>UC01 Khởi tạo hồ sơ và thiết lập ban đầu</w:t>
      </w:r>
    </w:p>
    <w:p>
      <w:pPr>
        <w:pStyle w:val="Heading2"/>
      </w:pPr>
      <w:r>
        <w:t>Mục tiêu</w:t>
      </w:r>
    </w:p>
    <w:p>
      <w:r>
        <w:t>Người dùng cung cấp thông tin cá nhân, thể trạng, mục tiêu tập luyện và dinh dưỡng để Plato tạo hồ sơ ban đầu, tính chỉ số dinh dưỡng, đề xuất chương trình tập và đưa người dùng vào khu vực Workout. Luồng dùng chế độ ăn cân bằng mặc định và không cho chọn chế độ ăn riêng.</w:t>
      </w:r>
    </w:p>
    <w:p>
      <w:pPr>
        <w:pStyle w:val="Heading2"/>
      </w:pPr>
      <w:r>
        <w:t>Tác nhân</w:t>
      </w:r>
    </w:p>
    <w:p>
      <w:r>
        <w:t>Người dùng</w:t>
      </w:r>
    </w:p>
    <w:p>
      <w:pPr>
        <w:pStyle w:val="Heading2"/>
      </w:pPr>
      <w:r>
        <w:t>Tiền điều kiện</w:t>
      </w:r>
    </w:p>
    <w:p>
      <w:pPr>
        <w:ind w:left="346" w:hanging="288"/>
      </w:pPr>
      <w:r>
        <w:t>1. Ứng dụng đã khởi tạo thành công.</w:t>
      </w:r>
    </w:p>
    <w:p>
      <w:pPr>
        <w:ind w:left="346" w:hanging="288"/>
      </w:pPr>
      <w:r>
        <w:t>2. Thiết bị chưa ghi nhận người dùng đã hoàn tất thiết lập ban đầu.</w:t>
      </w:r>
    </w:p>
    <w:p>
      <w:pPr>
        <w:ind w:left="346" w:hanging="288"/>
      </w:pPr>
      <w:r>
        <w:t>3. Dữ liệu chương trình tập tích hợp sẵn đã được chuẩn bị.</w:t>
      </w:r>
    </w:p>
    <w:p>
      <w:pPr>
        <w:pStyle w:val="Heading2"/>
      </w:pPr>
      <w:r>
        <w:t>Kích hoạt</w:t>
      </w:r>
    </w:p>
    <w:p>
      <w:r>
        <w:t xml:space="preserve">Ứng dụng hoàn tất khởi động và xác định </w:t>
      </w:r>
      <w:r>
        <w:rPr>
          <w:rFonts w:ascii="Cascadia Mono" w:hAnsi="Cascadia Mono"/>
          <w:sz w:val="19"/>
        </w:rPr>
        <w:t>isFirstRun</w:t>
      </w:r>
      <w:r>
        <w:t xml:space="preserve"> đang bật hoặc chưa được lưu.</w:t>
      </w:r>
    </w:p>
    <w:p>
      <w:pPr>
        <w:pStyle w:val="Heading2"/>
      </w:pPr>
      <w:r>
        <w:t>Luồng chính</w:t>
      </w:r>
    </w:p>
    <w:p>
      <w:pPr>
        <w:ind w:left="346" w:hanging="288"/>
      </w:pPr>
      <w:r>
        <w:t>1. Hệ thống mở onboarding và yêu cầu người dùng nhập tên hiển thị.</w:t>
      </w:r>
    </w:p>
    <w:p>
      <w:pPr>
        <w:ind w:left="346" w:hanging="288"/>
      </w:pPr>
      <w:r>
        <w:t>2. Người dùng chọn giới tính, nhập tuổi, chiều cao và cân nặng. Hệ thống kiểm tra dữ liệu và hiển thị BMI.</w:t>
      </w:r>
    </w:p>
    <w:p>
      <w:pPr>
        <w:ind w:left="346" w:hanging="288"/>
      </w:pPr>
      <w:r>
        <w:t>3. Người dùng chọn mục tiêu tập luyện, mục tiêu tăng, giảm hoặc duy trì cân nặng, mức độ hoạt động và kinh nghiệm.</w:t>
      </w:r>
    </w:p>
    <w:p>
      <w:pPr>
        <w:ind w:left="346" w:hanging="288"/>
      </w:pPr>
      <w:r>
        <w:t>4. Nếu tăng hoặc giảm cân, người dùng chọn cân nặng mục tiêu cùng tốc độ hoặc ngày mục tiêu. Hệ thống tính thời gian tối thiểu và giới hạn ngày tùy chỉnh trong 1.000 ngày.</w:t>
      </w:r>
    </w:p>
    <w:p>
      <w:pPr>
        <w:ind w:left="346" w:hanging="288"/>
      </w:pPr>
      <w:r>
        <w:t>5. Người dùng chọn môi trường, tần suất tập, chấn thương và hạn chế ăn uống.</w:t>
      </w:r>
    </w:p>
    <w:p>
      <w:pPr>
        <w:ind w:left="346" w:hanging="288"/>
      </w:pPr>
      <w:r>
        <w:t>6. Hệ thống tính BMR, TDEE, calories và macro từ dữ liệu đã nhập.</w:t>
      </w:r>
    </w:p>
    <w:p>
      <w:pPr>
        <w:ind w:left="346" w:hanging="288"/>
      </w:pPr>
      <w:r>
        <w:t>7. Hệ thống ưu tiên chương trình theo kinh nghiệm, môi trường và mục tiêu, rồi hiển thị kết quả đề xuất.</w:t>
      </w:r>
    </w:p>
    <w:p>
      <w:pPr>
        <w:ind w:left="346" w:hanging="288"/>
      </w:pPr>
      <w:r>
        <w:t>8. Người dùng có thể mở Điều khoản sử dụng và EULA, sau đó đánh dấu đã đọc và đồng ý.</w:t>
      </w:r>
    </w:p>
    <w:p>
      <w:pPr>
        <w:ind w:left="346" w:hanging="288"/>
      </w:pPr>
      <w:r>
        <w:t>9. Người dùng chọn “Bắt đầu hành trình”.</w:t>
      </w:r>
    </w:p>
    <w:p>
      <w:pPr>
        <w:ind w:left="346" w:hanging="288"/>
      </w:pPr>
      <w:r>
        <w:t>10. Hệ thống cố gắng thêm các Lịch tập của chương trình đề xuất vào khu vực cá nhân.</w:t>
      </w:r>
    </w:p>
    <w:p>
      <w:pPr>
        <w:ind w:left="346" w:hanging="288"/>
      </w:pPr>
      <w:r>
        <w:t>11. Hệ thống lưu hồ sơ với chế độ ăn cân bằng mặc định, cân nặng ban đầu, thời điểm bắt đầu mục tiêu và tốc độ thay đổi cân nặng theo tuần.</w:t>
      </w:r>
    </w:p>
    <w:p>
      <w:pPr>
        <w:ind w:left="346" w:hanging="288"/>
      </w:pPr>
      <w:r>
        <w:t>12. Hệ thống ghi nhận cân nặng hiện tại vào lịch sử, làm mới hồ sơ và chuyển đến khu vực Workout.</w:t>
      </w:r>
    </w:p>
    <w:p>
      <w:pPr>
        <w:ind w:left="346" w:hanging="288"/>
      </w:pPr>
      <w:r>
        <w:t xml:space="preserve">13. Router ghi </w:t>
      </w:r>
      <w:r>
        <w:rPr>
          <w:rFonts w:ascii="Cascadia Mono" w:hAnsi="Cascadia Mono"/>
          <w:sz w:val="19"/>
        </w:rPr>
        <w:t>isFirstRun = false</w:t>
      </w:r>
      <w:r>
        <w:t xml:space="preserve"> khi callback hoàn tất onboarding được gọi.</w:t>
      </w:r>
    </w:p>
    <w:p>
      <w:pPr>
        <w:pStyle w:val="Heading2"/>
      </w:pPr>
      <w:r>
        <w:t>Luồng thay thế và ngoại lệ</w:t>
      </w:r>
    </w:p>
    <w:p>
      <w:r>
        <w:rPr>
          <w:b/>
        </w:rPr>
        <w:t>S1 – Duy trì cân nặng</w:t>
      </w:r>
    </w:p>
    <w:p>
      <w:r>
        <w:t>Hệ thống đặt cân nặng mục tiêu bằng cân nặng hiện tại, thời gian thay đổi bằng 0 và bỏ qua bước chọn cân nặng mục tiêu cùng tốc độ.</w:t>
      </w:r>
    </w:p>
    <w:p>
      <w:r>
        <w:rPr>
          <w:b/>
        </w:rPr>
        <w:t>S2 – Đề xuất chương trình dự phòng</w:t>
      </w:r>
    </w:p>
    <w:p>
      <w:r>
        <w:t>Nếu không có chương trình khớp đủ kinh nghiệm, môi trường và mục tiêu, hệ thống thử khớp kinh nghiệm với môi trường, sau đó dùng chương trình đầu tiên đang có.</w:t>
      </w:r>
    </w:p>
    <w:p>
      <w:r>
        <w:rPr>
          <w:b/>
        </w:rPr>
        <w:t>S3 – Chỉnh sửa câu trả lời</w:t>
      </w:r>
    </w:p>
    <w:p>
      <w:r>
        <w:t>Người dùng mở lại bước trước, cập nhật câu trả lời và hệ thống tính lại các dữ liệu phụ thuộc.</w:t>
      </w:r>
    </w:p>
    <w:p>
      <w:r>
        <w:rPr>
          <w:b/>
        </w:rPr>
        <w:t>A1 – Đăng nhập bằng tài khoản đã có</w:t>
      </w:r>
    </w:p>
    <w:p>
      <w:r>
        <w:t>Người dùng chuyển sang UC02. Nếu khôi phục thành công, hệ thống kết thúc onboarding và mở khu vực Workout; nếu quay lại hoặc chưa hoàn tất, onboarding vẫn được giữ.</w:t>
      </w:r>
    </w:p>
    <w:p>
      <w:r>
        <w:rPr>
          <w:b/>
        </w:rPr>
        <w:t>A2 – Chương trình đã tồn tại</w:t>
      </w:r>
    </w:p>
    <w:p>
      <w:r>
        <w:t>Hệ thống không thêm lại chương trình trùng tên và vẫn tiếp tục lưu hồ sơ.</w:t>
      </w:r>
    </w:p>
    <w:p>
      <w:r>
        <w:rPr>
          <w:b/>
        </w:rPr>
        <w:t>E1 – Dữ liệu đầu vào không hợp lệ</w:t>
      </w:r>
    </w:p>
    <w:p>
      <w:r>
        <w:t>Hệ thống giữ người dùng ở bước hiện tại nếu tên trống, tuổi ngoài 13–100, chiều cao ngoài 100–250 cm, cân nặng ngoài 30–650 kg hoặc nội dung “Khác” không chứa chữ cái.</w:t>
      </w:r>
    </w:p>
    <w:p>
      <w:r>
        <w:rPr>
          <w:b/>
        </w:rPr>
        <w:t>E2 – Không thể lưu đầy đủ chương trình đề xuất</w:t>
      </w:r>
    </w:p>
    <w:p>
      <w:r>
        <w:t>Hệ thống bỏ qua lỗi đọc/lưu chương trình và vẫn tiếp tục lưu hồ sơ. Các Lịch tập đã lưu trước lỗi không được hoàn tác.</w:t>
      </w:r>
    </w:p>
    <w:p>
      <w:r>
        <w:rPr>
          <w:b/>
        </w:rPr>
        <w:t>E3 – Lỗi lưu hồ sơ hoặc cân nặng</w:t>
      </w:r>
    </w:p>
    <w:p>
      <w:r>
        <w:t>Nếu lỗi làm gián đoạn thao tác, hệ thống không mở khu vực Workout và không hoàn tác dữ liệu đã lưu trước đó. Luồng hiện không hiển thị lỗi riêng cho trường hợp này.</w:t>
      </w:r>
    </w:p>
    <w:p>
      <w:r>
        <w:rPr>
          <w:b/>
        </w:rPr>
        <w:t>E4 – Kết quả ghi không được kiểm tra</w:t>
      </w:r>
    </w:p>
    <w:p>
      <w:r>
        <w:t xml:space="preserve">Nếu lớp lưu trữ trả về mà không ném lỗi dù dữ liệu không được ghi, callback hoàn tất vẫn có thể chạy và </w:t>
      </w:r>
      <w:r>
        <w:rPr>
          <w:rFonts w:ascii="Cascadia Mono" w:hAnsi="Cascadia Mono"/>
          <w:sz w:val="19"/>
        </w:rPr>
        <w:t>isFirstRun</w:t>
      </w:r>
      <w:r>
        <w:t xml:space="preserve"> vẫn có thể bị tắt.</w:t>
      </w:r>
    </w:p>
    <w:p>
      <w:r>
        <w:rPr>
          <w:b/>
        </w:rPr>
        <w:t>E5 – Kích hoạt hoàn tất nhiều lần</w:t>
      </w:r>
    </w:p>
    <w:p>
      <w:r>
        <w:t>Nút bắt đầu không bị khóa trong toàn bộ thời gian xử lý nên thao tác lặp nhanh có thể khởi chạy nhiều lần lưu.</w:t>
      </w:r>
    </w:p>
    <w:p>
      <w:pPr>
        <w:pStyle w:val="Heading2"/>
      </w:pPr>
      <w:r>
        <w:t>Hậu điều kiện</w:t>
      </w:r>
    </w:p>
    <w:p>
      <w:pPr>
        <w:ind w:left="346" w:hanging="288"/>
      </w:pPr>
      <w:r>
        <w:t>1. Hồ sơ, cấu hình tập luyện, mục tiêu dinh dưỡng, calories, macro và cân nặng ban đầu được yêu cầu lưu trên thiết bị.</w:t>
      </w:r>
    </w:p>
    <w:p>
      <w:pPr>
        <w:ind w:left="346" w:hanging="288"/>
      </w:pPr>
      <w:r>
        <w:t>2. Các Lịch tập của chương trình đề xuất được thêm nếu dữ liệu hợp lệ và chưa tồn tại.</w:t>
      </w:r>
    </w:p>
    <w:p>
      <w:pPr>
        <w:ind w:left="346" w:hanging="288"/>
      </w:pPr>
      <w:r>
        <w:t>3. Khi callback hoàn tất chạy, ứng dụng ghi nhận onboarding đã hoàn tất và mở khu vực Workout.</w:t>
      </w:r>
    </w:p>
    <w:p>
      <w:pPr>
        <w:ind w:left="346" w:hanging="288"/>
      </w:pPr>
      <w:r>
        <w:t>4. Ngày mục tiêu không được lưu trực tiếp; hệ thống lưu thời điểm bắt đầu và tốc độ thay đổi cân nặng theo tuần.</w:t>
      </w:r>
    </w:p>
    <w:p>
      <w:pPr>
        <w:ind w:left="346" w:hanging="288"/>
      </w:pPr>
      <w:r>
        <w:t>5. Hệ thống không lưu một bản ghi chấp thuận Terms/EULA riêng biệt.</w:t>
      </w:r>
    </w:p>
    <w:p>
      <w:pPr>
        <w:pStyle w:val="Heading2"/>
      </w:pPr>
      <w:r>
        <w:t>Quy tắc nghiệp vụ</w:t>
      </w:r>
    </w:p>
    <w:p>
      <w:pPr>
        <w:pStyle w:val="ListBullet"/>
      </w:pPr>
      <w:r>
        <w:t>Tuổi hợp lệ từ 13 đến 100; chiều cao từ 100 đến 250 cm; cân nặng từ 30 đến 650 kg.</w:t>
      </w:r>
    </w:p>
    <w:p>
      <w:pPr>
        <w:pStyle w:val="ListBullet"/>
      </w:pPr>
      <w:r>
        <w:t>Ngày mục tiêu tùy chỉnh không vượt quá 1.000 ngày kể từ ngày hiện tại.</w:t>
      </w:r>
    </w:p>
    <w:p>
      <w:pPr>
        <w:pStyle w:val="ListBullet"/>
      </w:pPr>
      <w:r>
        <w:t>Chế độ ăn mặc định là cân bằng.</w:t>
      </w:r>
    </w:p>
    <w:p>
      <w:pPr>
        <w:pStyle w:val="ListBullet"/>
      </w:pPr>
      <w:r>
        <w:t>Nút bắt đầu chỉ được bật khi người dùng đánh dấu đồng ý Terms/EULA.</w:t>
      </w:r>
    </w:p>
    <w:p>
      <w:pPr>
        <w:pStyle w:val="ListBullet"/>
      </w:pPr>
      <w:r>
        <w:t>Chương trình đề xuất ưu tiên khớp kinh nghiệm, môi trường và mục tiêu.</w:t>
      </w:r>
    </w:p>
    <w:p>
      <w:pPr>
        <w:pStyle w:val="Heading2"/>
      </w:pPr>
      <w:r>
        <w:t>Use Case liên quan</w:t>
      </w:r>
    </w:p>
    <w:p>
      <w:r>
        <w:t>UC02, UC07, UC08, UC11, UC29</w:t>
      </w:r>
    </w:p>
    <w:p>
      <w:pPr>
        <w:pStyle w:val="Heading2"/>
      </w:pPr>
      <w:r>
        <w:t>Thuật ngữ</w:t>
      </w:r>
    </w:p>
    <w:p>
      <w:pPr>
        <w:pStyle w:val="ListBullet"/>
      </w:pPr>
      <w:r>
        <w:t>Thiết lập ban đầu (Onboarding)</w:t>
      </w:r>
    </w:p>
    <w:p>
      <w:pPr>
        <w:pStyle w:val="ListBullet"/>
      </w:pPr>
      <w:r>
        <w:t>Chỉ số khối cơ thể (BMI)</w:t>
      </w:r>
    </w:p>
    <w:p>
      <w:pPr>
        <w:pStyle w:val="ListBullet"/>
      </w:pPr>
      <w:r>
        <w:t>Chuyển hóa cơ bản (BMR)</w:t>
      </w:r>
    </w:p>
    <w:p>
      <w:pPr>
        <w:pStyle w:val="ListBullet"/>
      </w:pPr>
      <w:r>
        <w:t>Tổng năng lượng tiêu hao hằng ngày (TDEE)</w:t>
      </w:r>
    </w:p>
    <w:p>
      <w:pPr>
        <w:pStyle w:val="ListBullet"/>
      </w:pPr>
      <w:r>
        <w:t>Tỉ lệ dinh dưỡng đa lượng (Macro)</w:t>
      </w:r>
    </w:p>
    <w:p>
      <w:pPr>
        <w:pStyle w:val="ListBullet"/>
      </w:pPr>
      <w:r>
        <w:t>Lịch tập (Routine)</w:t>
      </w:r>
    </w:p>
    <w:p>
      <w:pPr>
        <w:pStyle w:val="ListBullet"/>
      </w:pPr>
      <w:r>
        <w:t>Thỏa thuận cấp phép người dùng cuối (EULA)</w:t>
      </w:r>
    </w:p>
    <w:p>
      <w:r>
        <w:br w:type="page"/>
      </w:r>
    </w:p>
    <w:p>
      <w:pPr>
        <w:pStyle w:val="Heading1"/>
        <w:keepNext/>
      </w:pPr>
      <w:r>
        <w:t>UC02 Đăng nhập và khôi phục dữ liệu bằng Email OTP</w:t>
      </w:r>
    </w:p>
    <w:p>
      <w:pPr>
        <w:pStyle w:val="Heading2"/>
      </w:pPr>
      <w:r>
        <w:t>Mục tiêu</w:t>
      </w:r>
    </w:p>
    <w:p>
      <w:r>
        <w:t>Người dùng đăng nhập tài khoản đã có bằng Email OTP. Sau khi Supabase xác thực thành công, ứng dụng thiết lập phiên, bỏ qua onboarding và cố gắng khôi phục hoặc hợp nhất hồ sơ, gamification, lịch sử tập luyện và Lịch tập được hỗ trợ.</w:t>
      </w:r>
    </w:p>
    <w:p>
      <w:pPr>
        <w:pStyle w:val="Heading2"/>
      </w:pPr>
      <w:r>
        <w:t>Tác nhân</w:t>
      </w:r>
    </w:p>
    <w:p>
      <w:r>
        <w:t>Người dùng</w:t>
      </w:r>
    </w:p>
    <w:p>
      <w:r>
        <w:t>Hỗ trợ: Supabase kiểm tra tài khoản, gửi Email OTP, xác thực và cung cấp dữ liệu trực tuyến.</w:t>
      </w:r>
    </w:p>
    <w:p>
      <w:pPr>
        <w:pStyle w:val="Heading2"/>
      </w:pPr>
      <w:r>
        <w:t>Tiền điều kiện</w:t>
      </w:r>
    </w:p>
    <w:p>
      <w:pPr>
        <w:ind w:left="346" w:hanging="288"/>
      </w:pPr>
      <w:r>
        <w:t>1. Ứng dụng đã khởi tạo.</w:t>
      </w:r>
    </w:p>
    <w:p>
      <w:pPr>
        <w:ind w:left="346" w:hanging="288"/>
      </w:pPr>
      <w:r>
        <w:t>2. Email đúng định dạng và tài khoản tồn tại trên Supabase.</w:t>
      </w:r>
    </w:p>
    <w:p>
      <w:pPr>
        <w:ind w:left="346" w:hanging="288"/>
      </w:pPr>
      <w:r>
        <w:t>3. Thiết bị kết nối được với Supabase và người dùng nhận được OTP.</w:t>
      </w:r>
    </w:p>
    <w:p>
      <w:pPr>
        <w:ind w:left="346" w:hanging="288"/>
      </w:pPr>
      <w:r>
        <w:t>4. Yêu cầu gửi mã không còn trong thời gian chờ 90 giây.</w:t>
      </w:r>
    </w:p>
    <w:p>
      <w:pPr>
        <w:pStyle w:val="Heading2"/>
      </w:pPr>
      <w:r>
        <w:t>Kích hoạt</w:t>
      </w:r>
    </w:p>
    <w:p>
      <w:r>
        <w:t>Người dùng chọn đăng nhập từ UC01, màn hình Quản lý Tài khoản hoặc điểm điều hướng đăng nhập trực tiếp.</w:t>
      </w:r>
    </w:p>
    <w:p>
      <w:pPr>
        <w:pStyle w:val="Heading2"/>
      </w:pPr>
      <w:r>
        <w:t>Luồng chính</w:t>
      </w:r>
    </w:p>
    <w:p>
      <w:pPr>
        <w:ind w:left="346" w:hanging="288"/>
      </w:pPr>
      <w:r>
        <w:t>1. Người dùng nhập email và yêu cầu gửi mã.</w:t>
      </w:r>
    </w:p>
    <w:p>
      <w:pPr>
        <w:ind w:left="346" w:hanging="288"/>
      </w:pPr>
      <w:r>
        <w:t>2. Hệ thống trim, kiểm tra định dạng và hỏi Supabase tài khoản có tồn tại hay không.</w:t>
      </w:r>
    </w:p>
    <w:p>
      <w:pPr>
        <w:ind w:left="346" w:hanging="288"/>
      </w:pPr>
      <w:r>
        <w:t>3. Hệ thống yêu cầu gửi OTP mà không tạo tài khoản mới, chuyển sang bước nhập mã và bắt đầu cooldown 90 giây.</w:t>
      </w:r>
    </w:p>
    <w:p>
      <w:pPr>
        <w:ind w:left="346" w:hanging="288"/>
      </w:pPr>
      <w:r>
        <w:t>4. Người dùng nhập chuỗi dài 6 ký tự và xác nhận.</w:t>
      </w:r>
    </w:p>
    <w:p>
      <w:pPr>
        <w:ind w:left="346" w:hanging="288"/>
      </w:pPr>
      <w:r>
        <w:t>5. Supabase xác thực email và mã. Khi trả về người dùng, ứng dụng coi đăng nhập thành công.</w:t>
      </w:r>
    </w:p>
    <w:p>
      <w:pPr>
        <w:ind w:left="346" w:hanging="288"/>
      </w:pPr>
      <w:r>
        <w:t>6. Hệ thống tải hồ sơ và lịch sử Rank, thay thế các trường hồ sơ được hỗ trợ trên thiết bị.</w:t>
      </w:r>
    </w:p>
    <w:p>
      <w:pPr>
        <w:ind w:left="346" w:hanging="288"/>
      </w:pPr>
      <w:r>
        <w:t>7. Hệ thống xóa ledger phần thưởng guest, khôi phục hoặc hợp nhất lịch sử tập luyện và Lịch tập, rồi tiếp tục tải XP, Rank và phần thưởng trực tuyến.</w:t>
      </w:r>
    </w:p>
    <w:p>
      <w:pPr>
        <w:ind w:left="346" w:hanging="288"/>
      </w:pPr>
      <w:r>
        <w:t xml:space="preserve">8. Hệ thống làm mới hồ sơ, gamification và workout, bắt đầu ghi </w:t>
      </w:r>
      <w:r>
        <w:rPr>
          <w:rFonts w:ascii="Cascadia Mono" w:hAnsi="Cascadia Mono"/>
          <w:sz w:val="19"/>
        </w:rPr>
        <w:t>isFirstRun = false</w:t>
      </w:r>
      <w:r>
        <w:t xml:space="preserve"> và đánh dấu toàn bộ tour đã xem.</w:t>
      </w:r>
    </w:p>
    <w:p>
      <w:pPr>
        <w:ind w:left="346" w:hanging="288"/>
      </w:pPr>
      <w:r>
        <w:t>9. Hệ thống đóng màn hình hoặc mở khu vực Workout tùy điểm bắt đầu.</w:t>
      </w:r>
    </w:p>
    <w:p>
      <w:pPr>
        <w:pStyle w:val="Heading2"/>
      </w:pPr>
      <w:r>
        <w:t>Luồng thay thế và ngoại lệ</w:t>
      </w:r>
    </w:p>
    <w:p>
      <w:r>
        <w:rPr>
          <w:b/>
        </w:rPr>
        <w:t>S1 – Gửi lại OTP</w:t>
      </w:r>
    </w:p>
    <w:p>
      <w:r>
        <w:t>Sau cooldown, người dùng yêu cầu gửi lại mã; hệ thống bắt đầu lại 90 giây nếu yêu cầu không lỗi.</w:t>
      </w:r>
    </w:p>
    <w:p>
      <w:r>
        <w:rPr>
          <w:b/>
        </w:rPr>
        <w:t>S2 – Khôi phục hoặc hợp nhất dữ liệu tập luyện</w:t>
      </w:r>
    </w:p>
    <w:p>
      <w:r>
        <w:t>Nếu thiết bị không có lịch sử, dữ liệu trực tuyến có thể thay thế lịch sử và Lịch tập. Nếu thiết bị có lịch sử, hệ thống đẩy phần chưa đồng bộ rồi chèn/cập nhật dữ liệu trực tuyến theo ID.</w:t>
      </w:r>
    </w:p>
    <w:p>
      <w:r>
        <w:rPr>
          <w:b/>
        </w:rPr>
        <w:t>A1 – Hủy đăng nhập</w:t>
      </w:r>
    </w:p>
    <w:p>
      <w:r>
        <w:t>Quay lại từ bước OTP xóa mã và trở về bước email; quay lại lần nữa đóng màn hình mà không tạo phiên mới.</w:t>
      </w:r>
    </w:p>
    <w:p>
      <w:r>
        <w:rPr>
          <w:b/>
        </w:rPr>
        <w:t>A2 – Tài khoản kiểm thử</w:t>
      </w:r>
    </w:p>
    <w:p>
      <w:r>
        <w:t xml:space="preserve">Tài khoản cấu hình sẵn có thể bỏ bước gửi email và thử mã </w:t>
      </w:r>
      <w:r>
        <w:rPr>
          <w:rFonts w:ascii="Cascadia Mono" w:hAnsi="Cascadia Mono"/>
          <w:sz w:val="19"/>
        </w:rPr>
        <w:t>123456</w:t>
      </w:r>
      <w:r>
        <w:t>; luồng chỉ tiếp tục nếu dịch vụ trả về người dùng.</w:t>
      </w:r>
    </w:p>
    <w:p>
      <w:r>
        <w:rPr>
          <w:b/>
        </w:rPr>
        <w:t>E1 – Email hoặc tài khoản không hợp lệ</w:t>
      </w:r>
    </w:p>
    <w:p>
      <w:r>
        <w:t>Hệ thống không gửi OTP. Lỗi kiểm tra kết nối và tài khoản không tồn tại được hiển thị cùng một thông báo.</w:t>
      </w:r>
    </w:p>
    <w:p>
      <w:r>
        <w:rPr>
          <w:b/>
        </w:rPr>
        <w:t>E2 – Gửi hoặc xác thực OTP thất bại</w:t>
      </w:r>
    </w:p>
    <w:p>
      <w:r>
        <w:t>Người dùng ở lại bước hiện tại và có thể thử lại; ứng dụng không xác định thời hạn OTP từ mã nguồn client.</w:t>
      </w:r>
    </w:p>
    <w:p>
      <w:r>
        <w:rPr>
          <w:b/>
        </w:rPr>
        <w:t>E3 – Khôi phục chỉ thành công một phần</w:t>
      </w:r>
    </w:p>
    <w:p>
      <w:r>
        <w:t>Lỗi sau xác thực không hủy phiên đăng nhập. Dữ liệu đã thay đổi không được hoàn tác và giao diện vẫn có thể báo thành công.</w:t>
      </w:r>
    </w:p>
    <w:p>
      <w:r>
        <w:rPr>
          <w:b/>
        </w:rPr>
        <w:t>E4 – Hồ sơ trực tuyến không tồn tại</w:t>
      </w:r>
    </w:p>
    <w:p>
      <w:r>
        <w:t>Ứng dụng giữ hồ sơ cục bộ, tiếp tục đồng bộ các nhóm khác và vẫn coi đăng nhập thành công.</w:t>
      </w:r>
    </w:p>
    <w:p>
      <w:r>
        <w:rPr>
          <w:b/>
        </w:rPr>
        <w:t>E5 – Thay thế mất dữ liệu cục bộ</w:t>
      </w:r>
    </w:p>
    <w:p>
      <w:r>
        <w:t>Điều kiện thay thế dựa trên lịch sử trống nên Lịch tập cục bộ có thể bị thay dù thiết bị đang có Lịch tập nhưng chưa có buổi tập.</w:t>
      </w:r>
    </w:p>
    <w:p>
      <w:pPr>
        <w:pStyle w:val="Heading2"/>
      </w:pPr>
      <w:r>
        <w:t>Hậu điều kiện</w:t>
      </w:r>
    </w:p>
    <w:p>
      <w:pPr>
        <w:ind w:left="346" w:hanging="288"/>
      </w:pPr>
      <w:r>
        <w:t>1. Phiên Supabase được thiết lập khi xác thực trả về người dùng.</w:t>
      </w:r>
    </w:p>
    <w:p>
      <w:pPr>
        <w:ind w:left="346" w:hanging="288"/>
      </w:pPr>
      <w:r>
        <w:t>2. Hồ sơ, lịch sử, Lịch tập, XP, Rank và phần thưởng có thể được khôi phục theo phạm vi hỗ trợ.</w:t>
      </w:r>
    </w:p>
    <w:p>
      <w:pPr>
        <w:ind w:left="346" w:hanging="288"/>
      </w:pPr>
      <w:r>
        <w:t>3. Nhật ký dinh dưỡng, nước, lịch đã lên, custom food/exercise, ghi chú và lịch sử cân không được khôi phục trong luồng này.</w:t>
      </w:r>
    </w:p>
    <w:p>
      <w:pPr>
        <w:ind w:left="346" w:hanging="288"/>
      </w:pPr>
      <w:r>
        <w:t>4. Kết quả đồng bộ không quyết định thành công của đăng nhập.</w:t>
      </w:r>
    </w:p>
    <w:p>
      <w:pPr>
        <w:pStyle w:val="Heading2"/>
      </w:pPr>
      <w:r>
        <w:t>Quy tắc nghiệp vụ</w:t>
      </w:r>
    </w:p>
    <w:p>
      <w:pPr>
        <w:pStyle w:val="ListBullet"/>
      </w:pPr>
      <w:r>
        <w:t>OTP ở giao diện phải dài 6 ký tự nhưng client không kiểm tra mọi ký tự là số.</w:t>
      </w:r>
    </w:p>
    <w:p>
      <w:pPr>
        <w:pStyle w:val="ListBullet"/>
      </w:pPr>
      <w:r>
        <w:t>Cooldown gửi lại là 90 giây.</w:t>
      </w:r>
    </w:p>
    <w:p>
      <w:pPr>
        <w:pStyle w:val="ListBullet"/>
      </w:pPr>
      <w:r>
        <w:t>Xác thực thành công là mốc quyết định kết quả đăng nhập.</w:t>
      </w:r>
    </w:p>
    <w:p>
      <w:pPr>
        <w:pStyle w:val="ListBullet"/>
      </w:pPr>
      <w:r>
        <w:t>Tour được đánh dấu đã xem thay vì khôi phục theo tài khoản.</w:t>
      </w:r>
    </w:p>
    <w:p>
      <w:pPr>
        <w:pStyle w:val="Heading2"/>
      </w:pPr>
      <w:r>
        <w:t>Use Case liên quan</w:t>
      </w:r>
    </w:p>
    <w:p>
      <w:r>
        <w:t>UC01, UC07, UC08, UC12, UC17, UC25, UC27, UC30</w:t>
      </w:r>
    </w:p>
    <w:p>
      <w:pPr>
        <w:pStyle w:val="Heading2"/>
      </w:pPr>
      <w:r>
        <w:t>Thuật ngữ</w:t>
      </w:r>
    </w:p>
    <w:p>
      <w:pPr>
        <w:pStyle w:val="ListBullet"/>
      </w:pPr>
      <w:r>
        <w:t>Mật khẩu dùng một lần qua email (Email OTP)</w:t>
      </w:r>
    </w:p>
    <w:p>
      <w:pPr>
        <w:pStyle w:val="ListBullet"/>
      </w:pPr>
      <w:r>
        <w:t>Hợp nhất dữ liệu (Data Merge)</w:t>
      </w:r>
    </w:p>
    <w:p>
      <w:pPr>
        <w:pStyle w:val="ListBullet"/>
      </w:pPr>
      <w:r>
        <w:t>Phiên đăng nhập (Authentication Session)</w:t>
      </w:r>
    </w:p>
    <w:p>
      <w:pPr>
        <w:pStyle w:val="ListBullet"/>
      </w:pPr>
      <w:r>
        <w:t>Thời gian chờ gửi lại (Cooldown)</w:t>
      </w:r>
    </w:p>
    <w:p>
      <w:r>
        <w:br w:type="page"/>
      </w:r>
    </w:p>
    <w:p>
      <w:pPr>
        <w:pStyle w:val="Heading1"/>
        <w:keepNext/>
      </w:pPr>
      <w:r>
        <w:t>UC03 Liên kết hoặc thay đổi Email</w:t>
      </w:r>
    </w:p>
    <w:p>
      <w:pPr>
        <w:pStyle w:val="Heading2"/>
      </w:pPr>
      <w:r>
        <w:t>Mục tiêu</w:t>
      </w:r>
    </w:p>
    <w:p>
      <w:r>
        <w:t>Người dùng liên kết hồ sơ cục bộ với email mới hoặc đổi email của tài khoản hiện tại bằng Email OTP, sau đó gửi các nhóm dữ liệu được hỗ trợ lên Supabase.</w:t>
      </w:r>
    </w:p>
    <w:p>
      <w:pPr>
        <w:pStyle w:val="Heading2"/>
      </w:pPr>
      <w:r>
        <w:t>Tác nhân</w:t>
      </w:r>
    </w:p>
    <w:p>
      <w:r>
        <w:t>Người dùng</w:t>
      </w:r>
    </w:p>
    <w:p>
      <w:r>
        <w:t>Hỗ trợ: Supabase kiểm tra email, gửi và xác thực OTP, tiếp nhận dữ liệu đồng bộ.</w:t>
      </w:r>
    </w:p>
    <w:p>
      <w:pPr>
        <w:pStyle w:val="Heading2"/>
      </w:pPr>
      <w:r>
        <w:t>Tiền điều kiện</w:t>
      </w:r>
    </w:p>
    <w:p>
      <w:pPr>
        <w:ind w:left="346" w:hanging="288"/>
      </w:pPr>
      <w:r>
        <w:t>1. Ứng dụng đã khởi tạo; nhánh liên kết chưa có phiên, nhánh đổi email đang có phiên.</w:t>
      </w:r>
    </w:p>
    <w:p>
      <w:pPr>
        <w:ind w:left="346" w:hanging="288"/>
      </w:pPr>
      <w:r>
        <w:t>2. Email hợp lệ, nhận được OTP và thiết bị kết nối được Supabase.</w:t>
      </w:r>
    </w:p>
    <w:p>
      <w:pPr>
        <w:ind w:left="346" w:hanging="288"/>
      </w:pPr>
      <w:r>
        <w:t>3. Cooldown 90 giây của yêu cầu trước đã kết thúc.</w:t>
      </w:r>
    </w:p>
    <w:p>
      <w:pPr>
        <w:pStyle w:val="Heading2"/>
      </w:pPr>
      <w:r>
        <w:t>Kích hoạt</w:t>
      </w:r>
    </w:p>
    <w:p>
      <w:r>
        <w:t>Người dùng chọn Liên kết Email hoặc Đổi Email liên kết tại màn hình quản lý tài khoản.</w:t>
      </w:r>
    </w:p>
    <w:p>
      <w:pPr>
        <w:pStyle w:val="Heading2"/>
      </w:pPr>
      <w:r>
        <w:t>Luồng chính</w:t>
      </w:r>
    </w:p>
    <w:p>
      <w:pPr>
        <w:ind w:left="346" w:hanging="288"/>
      </w:pPr>
      <w:r>
        <w:t>1. Người dùng nhập email; hệ thống trim, kiểm tra định dạng và yêu cầu Supabase xác nhận email chưa được dùng.</w:t>
      </w:r>
    </w:p>
    <w:p>
      <w:pPr>
        <w:ind w:left="346" w:hanging="288"/>
      </w:pPr>
      <w:r>
        <w:t>2. Hệ thống yêu cầu tạo/liên kết tài khoản hoặc đổi email tùy trạng thái phiên.</w:t>
      </w:r>
    </w:p>
    <w:p>
      <w:pPr>
        <w:ind w:left="346" w:hanging="288"/>
      </w:pPr>
      <w:r>
        <w:t>3. Hệ thống chuyển sang nhập OTP và bắt đầu cooldown 90 giây.</w:t>
      </w:r>
    </w:p>
    <w:p>
      <w:pPr>
        <w:ind w:left="346" w:hanging="288"/>
      </w:pPr>
      <w:r>
        <w:t>4. Người dùng nhập chuỗi dài 6 ký tự và xác nhận.</w:t>
      </w:r>
    </w:p>
    <w:p>
      <w:pPr>
        <w:ind w:left="346" w:hanging="288"/>
      </w:pPr>
      <w:r>
        <w:t>5. Khi Supabase trả về người dùng, hệ thống coi xác thực thành công.</w:t>
      </w:r>
    </w:p>
    <w:p>
      <w:pPr>
        <w:ind w:left="346" w:hanging="288"/>
      </w:pPr>
      <w:r>
        <w:t>6. Hệ thống lần lượt gửi hồ sơ, cấu hình tập, mục tiêu dinh dưỡng, Rank hiện tại, buổi tập và ledger phần thưởng chưa đồng bộ.</w:t>
      </w:r>
    </w:p>
    <w:p>
      <w:pPr>
        <w:ind w:left="346" w:hanging="288"/>
      </w:pPr>
      <w:r>
        <w:t>7. Hệ thống làm mới dữ liệu, đánh dấu onboarding/tour rồi đóng màn hình.</w:t>
      </w:r>
    </w:p>
    <w:p>
      <w:pPr>
        <w:pStyle w:val="Heading2"/>
      </w:pPr>
      <w:r>
        <w:t>Luồng thay thế và ngoại lệ</w:t>
      </w:r>
    </w:p>
    <w:p>
      <w:r>
        <w:rPr>
          <w:b/>
        </w:rPr>
        <w:t>S1 – Gửi lại OTP</w:t>
      </w:r>
    </w:p>
    <w:p>
      <w:r>
        <w:t>Sau cooldown, hệ thống kiểm tra lại email và lặp yêu cầu theo trạng thái phiên hiện tại.</w:t>
      </w:r>
    </w:p>
    <w:p>
      <w:r>
        <w:rPr>
          <w:b/>
        </w:rPr>
        <w:t>A1 – Hủy xác thực</w:t>
      </w:r>
    </w:p>
    <w:p>
      <w:r>
        <w:t>Quay lại từ bước OTP xóa mã và về bước email; quay lại lần nữa đóng màn hình.</w:t>
      </w:r>
    </w:p>
    <w:p>
      <w:r>
        <w:rPr>
          <w:b/>
        </w:rPr>
        <w:t>E1 – Email đã dùng hoặc yêu cầu OTP lỗi</w:t>
      </w:r>
    </w:p>
    <w:p>
      <w:r>
        <w:t>Email đã dùng bị từ chối và gợi ý UC04. Lỗi yêu cầu OTP giữ người dùng ở bước email.</w:t>
      </w:r>
    </w:p>
    <w:p>
      <w:r>
        <w:rPr>
          <w:b/>
        </w:rPr>
        <w:t>E2 – Kiểm tra email lỗi</w:t>
      </w:r>
    </w:p>
    <w:p>
      <w:r>
        <w:t>Hệ thống có thể xử lý lỗi như email chưa dùng và tiếp tục; dữ liệu cục bộ có thể được gửi tới tài khoản được xác thực mà không có kiểm tra bổ sung.</w:t>
      </w:r>
    </w:p>
    <w:p>
      <w:r>
        <w:rPr>
          <w:b/>
        </w:rPr>
        <w:t>E3 – Xác thực hoặc đồng bộ lỗi</w:t>
      </w:r>
    </w:p>
    <w:p>
      <w:r>
        <w:t>OTP không trả về người dùng thì luồng dừng tại bước mã. Sau xác thực, lỗi đồng bộ không hủy phiên, không rollback và không làm UC03 thất bại.</w:t>
      </w:r>
    </w:p>
    <w:p>
      <w:pPr>
        <w:pStyle w:val="Heading2"/>
      </w:pPr>
      <w:r>
        <w:t>Hậu điều kiện</w:t>
      </w:r>
    </w:p>
    <w:p>
      <w:pPr>
        <w:ind w:left="346" w:hanging="288"/>
      </w:pPr>
      <w:r>
        <w:t>1. Phiên được liên kết hoặc yêu cầu đổi email được coi là xác nhận khi Supabase trả về người dùng.</w:t>
      </w:r>
    </w:p>
    <w:p>
      <w:pPr>
        <w:ind w:left="346" w:hanging="288"/>
      </w:pPr>
      <w:r>
        <w:t>2. UC03 chỉ đẩy dữ liệu được hỗ trợ, không tải/hợp nhất dữ liệu tài khoản về thiết bị.</w:t>
      </w:r>
    </w:p>
    <w:p>
      <w:pPr>
        <w:ind w:left="346" w:hanging="288"/>
      </w:pPr>
      <w:r>
        <w:t>3. Routine, lịch, dinh dưỡng theo ngày, dữ liệu tùy chỉnh, ảnh/số đo chi tiết và lịch sử Rank không được bảo đảm sao lưu.</w:t>
      </w:r>
    </w:p>
    <w:p>
      <w:pPr>
        <w:pStyle w:val="Heading2"/>
      </w:pPr>
      <w:r>
        <w:t>Quy tắc nghiệp vụ</w:t>
      </w:r>
    </w:p>
    <w:p>
      <w:pPr>
        <w:pStyle w:val="ListBullet"/>
      </w:pPr>
      <w:r>
        <w:t>OTP ở giao diện dài 6 ký tự nhưng không bắt buộc toàn chữ số.</w:t>
      </w:r>
    </w:p>
    <w:p>
      <w:pPr>
        <w:pStyle w:val="ListBullet"/>
      </w:pPr>
      <w:r>
        <w:t>Cooldown gửi lại là 90 giây.</w:t>
      </w:r>
    </w:p>
    <w:p>
      <w:pPr>
        <w:pStyle w:val="ListBullet"/>
      </w:pPr>
      <w:r>
        <w:t>Xác thực quyết định thành công; kết quả đồng bộ không quyết định kết quả Use Case.</w:t>
      </w:r>
    </w:p>
    <w:p>
      <w:pPr>
        <w:pStyle w:val="ListBullet"/>
      </w:pPr>
      <w:r>
        <w:t>Nhánh đổi email không đọc lại email tài khoản để xác nhận thay đổi đã có hiệu lực.</w:t>
      </w:r>
    </w:p>
    <w:p>
      <w:pPr>
        <w:pStyle w:val="Heading2"/>
      </w:pPr>
      <w:r>
        <w:t>Use Case liên quan</w:t>
      </w:r>
    </w:p>
    <w:p>
      <w:r>
        <w:t>UC04, UC07, UC08, UC17, UC25, UC27, UC30</w:t>
      </w:r>
    </w:p>
    <w:p>
      <w:pPr>
        <w:pStyle w:val="Heading2"/>
      </w:pPr>
      <w:r>
        <w:t>Thuật ngữ</w:t>
      </w:r>
    </w:p>
    <w:p>
      <w:pPr>
        <w:pStyle w:val="ListBullet"/>
      </w:pPr>
      <w:r>
        <w:t>Email OTP</w:t>
      </w:r>
    </w:p>
    <w:p>
      <w:pPr>
        <w:pStyle w:val="ListBullet"/>
      </w:pPr>
      <w:r>
        <w:t>Liên kết tài khoản (Account Linking)</w:t>
      </w:r>
    </w:p>
    <w:p>
      <w:pPr>
        <w:pStyle w:val="ListBullet"/>
      </w:pPr>
      <w:r>
        <w:t>Ledger phần thưởng</w:t>
      </w:r>
    </w:p>
    <w:p>
      <w:r>
        <w:br w:type="page"/>
      </w:r>
    </w:p>
    <w:p>
      <w:pPr>
        <w:pStyle w:val="Heading1"/>
        <w:keepNext/>
      </w:pPr>
      <w:r>
        <w:t>UC04 Chuyển đổi tài khoản</w:t>
      </w:r>
    </w:p>
    <w:p>
      <w:pPr>
        <w:pStyle w:val="Heading2"/>
      </w:pPr>
      <w:r>
        <w:t>Mục tiêu</w:t>
      </w:r>
    </w:p>
    <w:p>
      <w:r>
        <w:t>Người dùng chuyển từ tài khoản hiện tại sang tài khoản khác bằng Email OTP; hệ thống cố gắng sao lưu tài khoản cũ, dọn dữ liệu cục bộ và khôi phục các nhóm được hỗ trợ của tài khoản đích.</w:t>
      </w:r>
    </w:p>
    <w:p>
      <w:pPr>
        <w:pStyle w:val="Heading2"/>
      </w:pPr>
      <w:r>
        <w:t>Tác nhân</w:t>
      </w:r>
    </w:p>
    <w:p>
      <w:r>
        <w:t>Người dùng</w:t>
      </w:r>
    </w:p>
    <w:p>
      <w:r>
        <w:t>Hỗ trợ: Supabase kiểm tra tài khoản, xác thực OTP, nhận dữ liệu cũ và cung cấp dữ liệu tài khoản đích.</w:t>
      </w:r>
    </w:p>
    <w:p>
      <w:pPr>
        <w:pStyle w:val="Heading2"/>
      </w:pPr>
      <w:r>
        <w:t>Tiền điều kiện</w:t>
      </w:r>
    </w:p>
    <w:p>
      <w:pPr>
        <w:ind w:left="346" w:hanging="288"/>
      </w:pPr>
      <w:r>
        <w:t>1. Ứng dụng đã khởi tạo và người dùng đang có phiên tài khoản.</w:t>
      </w:r>
    </w:p>
    <w:p>
      <w:pPr>
        <w:ind w:left="346" w:hanging="288"/>
      </w:pPr>
      <w:r>
        <w:t>2. Email đích hợp lệ, khác email hiện tại và có thể nhận OTP.</w:t>
      </w:r>
    </w:p>
    <w:p>
      <w:pPr>
        <w:ind w:left="346" w:hanging="288"/>
      </w:pPr>
      <w:r>
        <w:t>3. Cooldown 90 giây đã kết thúc.</w:t>
      </w:r>
    </w:p>
    <w:p>
      <w:pPr>
        <w:pStyle w:val="Heading2"/>
      </w:pPr>
      <w:r>
        <w:t>Kích hoạt</w:t>
      </w:r>
    </w:p>
    <w:p>
      <w:r>
        <w:t>Người dùng chọn Chuyển đổi tài khoản khác tại màn hình quản lý tài khoản.</w:t>
      </w:r>
    </w:p>
    <w:p>
      <w:pPr>
        <w:pStyle w:val="Heading2"/>
      </w:pPr>
      <w:r>
        <w:t>Luồng chính</w:t>
      </w:r>
    </w:p>
    <w:p>
      <w:pPr>
        <w:ind w:left="346" w:hanging="288"/>
      </w:pPr>
      <w:r>
        <w:t>1. Người dùng nhập email đích; hệ thống kiểm tra định dạng, khác email hiện tại và tài khoản tồn tại.</w:t>
      </w:r>
    </w:p>
    <w:p>
      <w:pPr>
        <w:ind w:left="346" w:hanging="288"/>
      </w:pPr>
      <w:r>
        <w:t>2. Supabase gửi OTP; giao diện bắt đầu cooldown 90 giây.</w:t>
      </w:r>
    </w:p>
    <w:p>
      <w:pPr>
        <w:ind w:left="346" w:hanging="288"/>
      </w:pPr>
      <w:r>
        <w:t>3. Người dùng nhập chuỗi dài 6 ký tự và xác nhận.</w:t>
      </w:r>
    </w:p>
    <w:p>
      <w:pPr>
        <w:ind w:left="346" w:hanging="288"/>
      </w:pPr>
      <w:r>
        <w:t>4. Trước xác thực, hệ thống cố gắng đẩy hồ sơ, mục tiêu, Rank hiện tại, lịch sử tập và ledger của tài khoản cũ.</w:t>
      </w:r>
    </w:p>
    <w:p>
      <w:pPr>
        <w:ind w:left="346" w:hanging="288"/>
      </w:pPr>
      <w:r>
        <w:t>5. Hệ thống tiếp tục dù sao lưu thất bại, rồi xóa phần lớn dữ liệu cá nhân cục bộ.</w:t>
      </w:r>
    </w:p>
    <w:p>
      <w:pPr>
        <w:ind w:left="346" w:hanging="288"/>
      </w:pPr>
      <w:r>
        <w:t>6. Supabase xác thực tài khoản đích; khi trả về người dùng, phiên đích trở thành phiên hiện tại.</w:t>
      </w:r>
    </w:p>
    <w:p>
      <w:pPr>
        <w:ind w:left="346" w:hanging="288"/>
      </w:pPr>
      <w:r>
        <w:t>7. Hệ thống tải hồ sơ/mục tiêu, XP, Rank, ledger và lịch sử tập được hỗ trợ, làm mới ứng dụng và đóng màn hình.</w:t>
      </w:r>
    </w:p>
    <w:p>
      <w:pPr>
        <w:pStyle w:val="Heading2"/>
      </w:pPr>
      <w:r>
        <w:t>Luồng thay thế và ngoại lệ</w:t>
      </w:r>
    </w:p>
    <w:p>
      <w:r>
        <w:rPr>
          <w:b/>
        </w:rPr>
        <w:t>S1 – Gửi lại OTP hoặc tài khoản kiểm thử</w:t>
      </w:r>
    </w:p>
    <w:p>
      <w:r>
        <w:t xml:space="preserve">Gửi lại chỉ có sau cooldown. Tài khoản kiểm thử có thể bỏ việc gửi email và thử mã </w:t>
      </w:r>
      <w:r>
        <w:rPr>
          <w:rFonts w:ascii="Cascadia Mono" w:hAnsi="Cascadia Mono"/>
          <w:sz w:val="19"/>
        </w:rPr>
        <w:t>123456</w:t>
      </w:r>
      <w:r>
        <w:t xml:space="preserve"> theo cấu hình.</w:t>
      </w:r>
    </w:p>
    <w:p>
      <w:r>
        <w:rPr>
          <w:b/>
        </w:rPr>
        <w:t>A1 – Hủy trước xác nhận</w:t>
      </w:r>
    </w:p>
    <w:p>
      <w:r>
        <w:t>Người dùng có thể quay lại trước khi chọn Xác nhận; dữ liệu cục bộ chưa bị xóa.</w:t>
      </w:r>
    </w:p>
    <w:p>
      <w:r>
        <w:rPr>
          <w:b/>
        </w:rPr>
        <w:t>E1 – Email/tài khoản không hợp lệ</w:t>
      </w:r>
    </w:p>
    <w:p>
      <w:r>
        <w:t>Email trùng bị từ chối. Lỗi kiểm tra và tài khoản không tồn tại dùng cùng thông báo không tìm thấy tài khoản.</w:t>
      </w:r>
    </w:p>
    <w:p>
      <w:r>
        <w:rPr>
          <w:b/>
        </w:rPr>
        <w:t>E2 – Sao lưu lỗi nhưng vẫn dọn dữ liệu</w:t>
      </w:r>
    </w:p>
    <w:p>
      <w:r>
        <w:t>Dữ liệu chưa sao lưu vẫn có thể bị xóa; không rollback. Nếu OTP sau đó thất bại, phiên cũ có thể còn nhưng dữ liệu cục bộ đã mất.</w:t>
      </w:r>
    </w:p>
    <w:p>
      <w:r>
        <w:rPr>
          <w:b/>
        </w:rPr>
        <w:t>E3 – Dọn hoặc khôi phục một phần</w:t>
      </w:r>
    </w:p>
    <w:p>
      <w:r>
        <w:t>Các bước không có giao dịch chung. Dữ liệu cũ có thể còn sót hoặc dữ liệu tài khoản đích có thể thiếu, nhưng xác thực thành công vẫn kết thúc UC04.</w:t>
      </w:r>
    </w:p>
    <w:p>
      <w:pPr>
        <w:pStyle w:val="Heading2"/>
      </w:pPr>
      <w:r>
        <w:t>Hậu điều kiện</w:t>
      </w:r>
    </w:p>
    <w:p>
      <w:pPr>
        <w:ind w:left="346" w:hanging="288"/>
      </w:pPr>
      <w:r>
        <w:t>1. Phiên đích được thiết lập khi Supabase trả về người dùng.</w:t>
      </w:r>
    </w:p>
    <w:p>
      <w:pPr>
        <w:ind w:left="346" w:hanging="288"/>
      </w:pPr>
      <w:r>
        <w:t>2. Hồ sơ/mục tiêu, XP, Rank, ledger và lịch sử tập có thể được khôi phục theo phạm vi hỗ trợ.</w:t>
      </w:r>
    </w:p>
    <w:p>
      <w:pPr>
        <w:ind w:left="346" w:hanging="288"/>
      </w:pPr>
      <w:r>
        <w:t>3. Routine, lịch, cân nặng, dinh dưỡng, bài tùy chỉnh và ghi chú không được bảo đảm sao lưu/khôi phục.</w:t>
      </w:r>
    </w:p>
    <w:p>
      <w:pPr>
        <w:ind w:left="346" w:hanging="288"/>
      </w:pPr>
      <w:r>
        <w:t>4. Thực phẩm tùy chỉnh của tài khoản cũ có thể còn trên thiết bị.</w:t>
      </w:r>
    </w:p>
    <w:p>
      <w:pPr>
        <w:pStyle w:val="Heading2"/>
      </w:pPr>
      <w:r>
        <w:t>Quy tắc nghiệp vụ</w:t>
      </w:r>
    </w:p>
    <w:p>
      <w:pPr>
        <w:pStyle w:val="ListBullet"/>
      </w:pPr>
      <w:r>
        <w:t>OTP dài 6 ký tự ở giao diện; cooldown 90 giây.</w:t>
      </w:r>
    </w:p>
    <w:p>
      <w:pPr>
        <w:pStyle w:val="ListBullet"/>
      </w:pPr>
      <w:r>
        <w:t>Sao lưu và khôi phục không quyết định thành công sau khi tài khoản đích được xác thực.</w:t>
      </w:r>
    </w:p>
    <w:p>
      <w:pPr>
        <w:pStyle w:val="ListBullet"/>
      </w:pPr>
      <w:r>
        <w:t>Dữ liệu tích hợp sẵn được giữ lại.</w:t>
      </w:r>
    </w:p>
    <w:p>
      <w:pPr>
        <w:pStyle w:val="ListBullet"/>
      </w:pPr>
      <w:r>
        <w:t>Dọn dữ liệu xảy ra trước xác thực OTP tài khoản đích.</w:t>
      </w:r>
    </w:p>
    <w:p>
      <w:pPr>
        <w:pStyle w:val="Heading2"/>
      </w:pPr>
      <w:r>
        <w:t>Use Case liên quan</w:t>
      </w:r>
    </w:p>
    <w:p>
      <w:r>
        <w:t>UC02, UC03, UC07, UC08, UC10, UC12, UC14, UC17, UC20, UC22, UC23, UC25, UC27, UC30</w:t>
      </w:r>
    </w:p>
    <w:p>
      <w:pPr>
        <w:pStyle w:val="Heading2"/>
      </w:pPr>
      <w:r>
        <w:t>Thuật ngữ</w:t>
      </w:r>
    </w:p>
    <w:p>
      <w:pPr>
        <w:pStyle w:val="ListBullet"/>
      </w:pPr>
      <w:r>
        <w:t>Tài khoản đích (Target Account)</w:t>
      </w:r>
    </w:p>
    <w:p>
      <w:pPr>
        <w:pStyle w:val="ListBullet"/>
      </w:pPr>
      <w:r>
        <w:t>Chuyển đổi tài khoản (Account Switch)</w:t>
      </w:r>
    </w:p>
    <w:p>
      <w:pPr>
        <w:pStyle w:val="ListBullet"/>
      </w:pPr>
      <w:r>
        <w:t>Khôi phục một phần (Partial Restore)</w:t>
      </w:r>
    </w:p>
    <w:p>
      <w:r>
        <w:br w:type="page"/>
      </w:r>
    </w:p>
    <w:p>
      <w:pPr>
        <w:pStyle w:val="Heading1"/>
        <w:keepNext/>
      </w:pPr>
      <w:r>
        <w:t>UC05 Đăng xuất tài khoản</w:t>
      </w:r>
    </w:p>
    <w:p>
      <w:pPr>
        <w:pStyle w:val="Heading2"/>
      </w:pPr>
      <w:r>
        <w:t>Mục tiêu</w:t>
      </w:r>
    </w:p>
    <w:p>
      <w:r>
        <w:t>Người dùng xác nhận đăng xuất khỏi tài khoản đang liên kết. Hệ thống cố gắng sao lưu các nhóm dữ liệu được hỗ trợ, dọn dữ liệu cá nhân cục bộ, yêu cầu Supabase kết thúc phiên và đặt lại một phần trạng thái giao diện.</w:t>
      </w:r>
    </w:p>
    <w:p>
      <w:pPr>
        <w:pStyle w:val="Heading2"/>
      </w:pPr>
      <w:r>
        <w:t>Tác nhân</w:t>
      </w:r>
    </w:p>
    <w:p>
      <w:r>
        <w:t>Người dùng</w:t>
      </w:r>
    </w:p>
    <w:p>
      <w:r>
        <w:t>Hỗ trợ: Supabase tiếp nhận dữ liệu đồng bộ được hỗ trợ và yêu cầu kết thúc phiên.</w:t>
      </w:r>
    </w:p>
    <w:p>
      <w:pPr>
        <w:pStyle w:val="Heading2"/>
      </w:pPr>
      <w:r>
        <w:t>Tiền điều kiện</w:t>
      </w:r>
    </w:p>
    <w:p>
      <w:pPr>
        <w:ind w:left="346" w:hanging="288"/>
      </w:pPr>
      <w:r>
        <w:t>1. Màn hình Cài đặt Ứng dụng đang được mở.</w:t>
      </w:r>
    </w:p>
    <w:p>
      <w:pPr>
        <w:ind w:left="346" w:hanging="288"/>
      </w:pPr>
      <w:r>
        <w:t>2. Hệ thống nhận thấy có phiên tài khoản đang hoạt động; chỉ khi đó mục “Đăng xuất” được hiển thị.</w:t>
      </w:r>
    </w:p>
    <w:p>
      <w:pPr>
        <w:pStyle w:val="Heading2"/>
      </w:pPr>
      <w:r>
        <w:t>Kích hoạt</w:t>
      </w:r>
    </w:p>
    <w:p>
      <w:r>
        <w:t>Người dùng chọn “Đăng xuất” trong Cài đặt Ứng dụng.</w:t>
      </w:r>
    </w:p>
    <w:p>
      <w:pPr>
        <w:pStyle w:val="Heading2"/>
      </w:pPr>
      <w:r>
        <w:t>Luồng chính</w:t>
      </w:r>
    </w:p>
    <w:p>
      <w:pPr>
        <w:ind w:left="346" w:hanging="288"/>
      </w:pPr>
      <w:r>
        <w:t>1. Hệ thống hiển thị hộp thoại “Đăng xuất tài khoản?” với lựa chọn Hủy và Đăng xuất.</w:t>
      </w:r>
    </w:p>
    <w:p>
      <w:pPr>
        <w:ind w:left="346" w:hanging="288"/>
      </w:pPr>
      <w:r>
        <w:t>2. Người dùng xác nhận đăng xuất.</w:t>
      </w:r>
    </w:p>
    <w:p>
      <w:pPr>
        <w:ind w:left="346" w:hanging="288"/>
      </w:pPr>
      <w:r>
        <w:t>3. Hệ thống cố gắng đẩy lên Supabase hồ sơ và mục tiêu, lịch sử tập luyện thay đổi và giao dịch phần thưởng đang chờ.</w:t>
      </w:r>
    </w:p>
    <w:p>
      <w:pPr>
        <w:ind w:left="346" w:hanging="288"/>
      </w:pPr>
      <w:r>
        <w:t>4. Dù bước đồng bộ trả về thành công hay thất bại, hệ thống tiếp tục dọn dữ liệu người dùng cục bộ.</w:t>
      </w:r>
    </w:p>
    <w:p>
      <w:pPr>
        <w:ind w:left="346" w:hanging="288"/>
      </w:pPr>
      <w:r>
        <w:t>5. Hệ thống xóa hồ sơ, lịch sử số đo, thứ tự thư mục Lịch tập, thông tin theo dõi đồng bộ và các bảng dữ liệu cá nhân được hỗ trợ.</w:t>
      </w:r>
    </w:p>
    <w:p>
      <w:pPr>
        <w:ind w:left="346" w:hanging="288"/>
      </w:pPr>
      <w:r>
        <w:t>6. Hệ thống giữ dữ liệu master gồm chương trình tập mẫu, bài tập hệ thống và thư viện thực phẩm.</w:t>
      </w:r>
    </w:p>
    <w:p>
      <w:pPr>
        <w:ind w:left="346" w:hanging="288"/>
      </w:pPr>
      <w:r>
        <w:t>7. Hệ thống yêu cầu Supabase kết thúc phiên. Lỗi kết thúc phiên bị ghi log và không dừng luồng.</w:t>
      </w:r>
    </w:p>
    <w:p>
      <w:pPr>
        <w:ind w:left="346" w:hanging="288"/>
      </w:pPr>
      <w:r>
        <w:t>8. Hệ thống đặt lại trạng thái tài khoản, hồ sơ, gamification, workout và thống kê đang hiển thị.</w:t>
      </w:r>
    </w:p>
    <w:p>
      <w:pPr>
        <w:ind w:left="346" w:hanging="288"/>
      </w:pPr>
      <w:r>
        <w:t>9. Nếu màn hình vẫn còn hoạt động, hệ thống hiển thị thông báo đăng xuất thành công.</w:t>
      </w:r>
    </w:p>
    <w:p>
      <w:pPr>
        <w:pStyle w:val="Heading2"/>
      </w:pPr>
      <w:r>
        <w:t>Luồng thay thế và ngoại lệ</w:t>
      </w:r>
    </w:p>
    <w:p>
      <w:r>
        <w:rPr>
          <w:b/>
        </w:rPr>
        <w:t>A1 – Hủy đăng xuất</w:t>
      </w:r>
    </w:p>
    <w:p>
      <w:r>
        <w:t>Người dùng chọn Hủy hoặc đóng hộp thoại. Hệ thống không đồng bộ, không dọn dữ liệu và không kết thúc phiên.</w:t>
      </w:r>
    </w:p>
    <w:p>
      <w:r>
        <w:rPr>
          <w:b/>
        </w:rPr>
        <w:t>E1 – Sao lưu không thành công</w:t>
      </w:r>
    </w:p>
    <w:p>
      <w:r>
        <w:t>Hệ thống ghi log cảnh báo nhưng vẫn dọn dữ liệu cục bộ và tiếp tục đăng xuất. Những nhóm không được Supabase tiếp nhận không được bảo đảm có bản sao trên đám mây.</w:t>
      </w:r>
    </w:p>
    <w:p>
      <w:r>
        <w:rPr>
          <w:b/>
        </w:rPr>
        <w:t>E2 – Dọn dữ liệu cục bộ một phần</w:t>
      </w:r>
    </w:p>
    <w:p>
      <w:r>
        <w:t>Nếu lỗi xảy ra trong khi xóa SQLite, lỗi bị ghi log và các thao tác xóa phía sau điểm lỗi có thể không chạy. Những dữ liệu đã xóa không được hoàn tác.</w:t>
      </w:r>
    </w:p>
    <w:p>
      <w:r>
        <w:rPr>
          <w:b/>
        </w:rPr>
        <w:t>E3 – Không kết thúc được phiên Supabase</w:t>
      </w:r>
    </w:p>
    <w:p>
      <w:r>
        <w:t>Hệ thống bỏ qua lỗi sign-out, đặt lại trạng thái hiển thị và có thể báo thành công dù phiên từ xa chưa được bảo đảm kết thúc.</w:t>
      </w:r>
    </w:p>
    <w:p>
      <w:r>
        <w:rPr>
          <w:b/>
        </w:rPr>
        <w:t>E4 – Màn hình không còn hoạt động</w:t>
      </w:r>
    </w:p>
    <w:p>
      <w:r>
        <w:t>Nếu màn hình Cài đặt đã đóng khi xử lý xong, các thao tác dựa vào context và thông báo thành công không được thực hiện.</w:t>
      </w:r>
    </w:p>
    <w:p>
      <w:pPr>
        <w:pStyle w:val="Heading2"/>
      </w:pPr>
      <w:r>
        <w:t>Hậu điều kiện</w:t>
      </w:r>
    </w:p>
    <w:p>
      <w:pPr>
        <w:ind w:left="346" w:hanging="288"/>
      </w:pPr>
      <w:r>
        <w:t>1. Dữ liệu được hỗ trợ đã được yêu cầu đồng bộ nhưng kết quả backup không phải điều kiện để tiếp tục.</w:t>
      </w:r>
    </w:p>
    <w:p>
      <w:pPr>
        <w:ind w:left="346" w:hanging="288"/>
      </w:pPr>
      <w:r>
        <w:t>2. Hồ sơ, lịch sử tập luyện, Lịch tập, lịch đã lên, dinh dưỡng, phần thưởng, bài tập tùy chỉnh và ghi chú cá nhân được yêu cầu xóa khỏi thiết bị.</w:t>
      </w:r>
    </w:p>
    <w:p>
      <w:pPr>
        <w:ind w:left="346" w:hanging="288"/>
      </w:pPr>
      <w:r>
        <w:t>3. Chương trình tập mẫu, bài tập hệ thống và thư viện thực phẩm được giữ lại.</w:t>
      </w:r>
    </w:p>
    <w:p>
      <w:pPr>
        <w:ind w:left="346" w:hanging="288"/>
      </w:pPr>
      <w:r>
        <w:t>4. Thực phẩm tùy chỉnh, mục tiêu nước, bản nháp buổi tập đang dở, trạng thái hướng dẫn tương tác, ngôn ngữ và giao diện không nằm trong toàn bộ danh sách xóa của luồng hiện tại.</w:t>
      </w:r>
    </w:p>
    <w:p>
      <w:pPr>
        <w:ind w:left="346" w:hanging="288"/>
      </w:pPr>
      <w:r>
        <w:t>5. Luồng không chủ động hủy buổi tập đang hoạt động hoặc đặt lại NutritionCubit và TourCubit.</w:t>
      </w:r>
    </w:p>
    <w:p>
      <w:pPr>
        <w:pStyle w:val="Heading2"/>
      </w:pPr>
      <w:r>
        <w:t>Quy tắc nghiệp vụ</w:t>
      </w:r>
    </w:p>
    <w:p>
      <w:pPr>
        <w:pStyle w:val="ListBullet"/>
      </w:pPr>
      <w:r>
        <w:t>Mục Đăng xuất chỉ xuất hiện khi có phiên tài khoản đang hoạt động.</w:t>
      </w:r>
    </w:p>
    <w:p>
      <w:pPr>
        <w:pStyle w:val="ListBullet"/>
      </w:pPr>
      <w:r>
        <w:t>Backup thất bại không chặn dọn dữ liệu cục bộ và đăng xuất.</w:t>
      </w:r>
    </w:p>
    <w:p>
      <w:pPr>
        <w:pStyle w:val="ListBullet"/>
      </w:pPr>
      <w:r>
        <w:t>Lỗi Supabase sign-out không được đưa trở lại giao diện.</w:t>
      </w:r>
    </w:p>
    <w:p>
      <w:pPr>
        <w:pStyle w:val="ListBullet"/>
      </w:pPr>
      <w:r>
        <w:t>Thông báo thành công phản ánh việc luồng cục bộ kết thúc, không xác nhận toàn bộ dữ liệu đã backup hoặc phiên từ xa đã đóng.</w:t>
      </w:r>
    </w:p>
    <w:p>
      <w:pPr>
        <w:pStyle w:val="Heading2"/>
      </w:pPr>
      <w:r>
        <w:t>Use Case liên quan</w:t>
      </w:r>
    </w:p>
    <w:p>
      <w:r>
        <w:t>UC07, UC08, UC09, UC10, UC12, UC13, UC14, UC15, UC17, UC20, UC22, UC23, UC24, UC25, UC28, UC30</w:t>
      </w:r>
    </w:p>
    <w:p>
      <w:pPr>
        <w:pStyle w:val="Heading2"/>
      </w:pPr>
      <w:r>
        <w:t>Thuật ngữ</w:t>
      </w:r>
    </w:p>
    <w:p>
      <w:pPr>
        <w:pStyle w:val="ListBullet"/>
      </w:pPr>
      <w:r>
        <w:t>Đăng xuất (Logout)</w:t>
      </w:r>
    </w:p>
    <w:p>
      <w:pPr>
        <w:pStyle w:val="ListBullet"/>
      </w:pPr>
      <w:r>
        <w:t>Đồng bộ (Synchronization)</w:t>
      </w:r>
    </w:p>
    <w:p>
      <w:pPr>
        <w:pStyle w:val="ListBullet"/>
      </w:pPr>
      <w:r>
        <w:t>Dữ liệu cục bộ (Local Data)</w:t>
      </w:r>
    </w:p>
    <w:p>
      <w:pPr>
        <w:pStyle w:val="ListBullet"/>
      </w:pPr>
      <w:r>
        <w:t>Dữ liệu master (Master Data)</w:t>
      </w:r>
    </w:p>
    <w:p>
      <w:pPr>
        <w:pStyle w:val="ListBullet"/>
      </w:pPr>
      <w:r>
        <w:t>Phiên tài khoản (Authentication Session)</w:t>
      </w:r>
    </w:p>
    <w:p>
      <w:r>
        <w:br w:type="page"/>
      </w:r>
    </w:p>
    <w:p>
      <w:pPr>
        <w:pStyle w:val="Heading1"/>
        <w:keepNext/>
      </w:pPr>
      <w:r>
        <w:t>UC06 Xóa tài khoản hoặc hồ sơ cục bộ</w:t>
      </w:r>
    </w:p>
    <w:p>
      <w:pPr>
        <w:pStyle w:val="Heading2"/>
      </w:pPr>
      <w:r>
        <w:t>Mục tiêu</w:t>
      </w:r>
    </w:p>
    <w:p>
      <w:r>
        <w:t>Người dùng xóa tài khoản đã liên kết hoặc hồ sơ khách khỏi Plato. Tài khoản đã liên kết được yêu cầu xóa dữ liệu đám mây trước khi dọn dữ liệu cá nhân trên thiết bị; hồ sơ khách chỉ được dọn dữ liệu cục bộ. Khi thành công, ứng dụng quay về onboarding để khởi tạo hồ sơ mới.</w:t>
      </w:r>
    </w:p>
    <w:p>
      <w:pPr>
        <w:pStyle w:val="Heading2"/>
      </w:pPr>
      <w:r>
        <w:t>Tác nhân</w:t>
      </w:r>
    </w:p>
    <w:p>
      <w:r>
        <w:t>Người dùng</w:t>
      </w:r>
    </w:p>
    <w:p>
      <w:r>
        <w:t>Hỗ trợ: Supabase tiếp nhận yêu cầu xóa tài khoản và dữ liệu đám mây đối với phiên đã liên kết, sau đó kết thúc phiên.</w:t>
      </w:r>
    </w:p>
    <w:p>
      <w:pPr>
        <w:pStyle w:val="Heading2"/>
      </w:pPr>
      <w:r>
        <w:t>Tiền điều kiện</w:t>
      </w:r>
    </w:p>
    <w:p>
      <w:pPr>
        <w:ind w:left="346" w:hanging="288"/>
      </w:pPr>
      <w:r>
        <w:t>1. Màn hình Cài đặt Ứng dụng → Quản lý Tài khoản đang được mở.</w:t>
      </w:r>
    </w:p>
    <w:p>
      <w:pPr>
        <w:ind w:left="346" w:hanging="288"/>
      </w:pPr>
      <w:r>
        <w:t>2. Thiết bị có hồ sơ cục bộ hoặc phiên tài khoản đã liên kết.</w:t>
      </w:r>
    </w:p>
    <w:p>
      <w:pPr>
        <w:ind w:left="346" w:hanging="288"/>
      </w:pPr>
      <w:r>
        <w:t>3. Với tài khoản đã liên kết, hệ thống đọc được email hiện tại để đối chiếu xác nhận.</w:t>
      </w:r>
    </w:p>
    <w:p>
      <w:pPr>
        <w:pStyle w:val="Heading2"/>
      </w:pPr>
      <w:r>
        <w:t>Kích hoạt</w:t>
      </w:r>
    </w:p>
    <w:p>
      <w:r>
        <w:t>Tại màn hình Cá nhân, người dùng nhấn biểu tượng bánh răng, mở Quản lý Tài khoản rồi chọn “Xóa tài khoản”.</w:t>
      </w:r>
    </w:p>
    <w:p>
      <w:pPr>
        <w:pStyle w:val="Heading2"/>
      </w:pPr>
      <w:r>
        <w:t>Luồng chính</w:t>
      </w:r>
    </w:p>
    <w:p>
      <w:pPr>
        <w:ind w:left="346" w:hanging="288"/>
      </w:pPr>
      <w:r>
        <w:t>1. Hệ thống cảnh báo dữ liệu tập luyện, xếp hạng và thông tin cá nhân sẽ bị xóa vĩnh viễn.</w:t>
      </w:r>
    </w:p>
    <w:p>
      <w:pPr>
        <w:ind w:left="346" w:hanging="288"/>
      </w:pPr>
      <w:r>
        <w:t xml:space="preserve">2. Với tài khoản đã liên kết, hệ thống yêu cầu nhập email hiện tại; với hồ sơ khách, hệ thống yêu cầu nhập chuỗi </w:t>
      </w:r>
      <w:r>
        <w:rPr>
          <w:rFonts w:ascii="Cascadia Mono" w:hAnsi="Cascadia Mono"/>
          <w:sz w:val="19"/>
        </w:rPr>
        <w:t>DELETE</w:t>
      </w:r>
      <w:r>
        <w:t>.</w:t>
      </w:r>
    </w:p>
    <w:p>
      <w:pPr>
        <w:ind w:left="346" w:hanging="288"/>
      </w:pPr>
      <w:r>
        <w:t>3. Người dùng nhập nội dung xác nhận. Hệ thống bỏ khoảng trắng ở hai đầu và so sánh không phân biệt chữ hoa, chữ thường.</w:t>
      </w:r>
    </w:p>
    <w:p>
      <w:pPr>
        <w:ind w:left="346" w:hanging="288"/>
      </w:pPr>
      <w:r>
        <w:t>4. Khi nội dung khớp, người dùng xác nhận xóa.</w:t>
      </w:r>
    </w:p>
    <w:p>
      <w:pPr>
        <w:ind w:left="346" w:hanging="288"/>
      </w:pPr>
      <w:r>
        <w:t>5. Với tài khoản đã liên kết, hệ thống yêu cầu Supabase xóa tài khoản và dữ liệu đám mây. Với hồ sơ khách, hệ thống coi bước xóa đám mây là hoàn tất mà không gọi RPC.</w:t>
      </w:r>
    </w:p>
    <w:p>
      <w:pPr>
        <w:ind w:left="346" w:hanging="288"/>
      </w:pPr>
      <w:r>
        <w:t>6. Hệ thống dọn dữ liệu cá nhân cục bộ và kết thúc phiên.</w:t>
      </w:r>
    </w:p>
    <w:p>
      <w:pPr>
        <w:ind w:left="346" w:hanging="288"/>
      </w:pPr>
      <w:r>
        <w:t>7. Hệ thống đặt lại trạng thái hồ sơ, gamification, buổi tập đang hoạt động, dinh dưỡng, thống kê, dữ liệu workout đang hiển thị và hướng dẫn tương tác.</w:t>
      </w:r>
    </w:p>
    <w:p>
      <w:pPr>
        <w:ind w:left="346" w:hanging="288"/>
      </w:pPr>
      <w:r>
        <w:t>8. Hệ thống đánh dấu lần chạy đầu, chuyển đến onboarding thuộc UC01 và thông báo xóa thành công.</w:t>
      </w:r>
    </w:p>
    <w:p>
      <w:pPr>
        <w:pStyle w:val="Heading2"/>
      </w:pPr>
      <w:r>
        <w:t>Luồng thay thế và ngoại lệ</w:t>
      </w:r>
    </w:p>
    <w:p>
      <w:r>
        <w:rPr>
          <w:b/>
        </w:rPr>
        <w:t>A1 – Hủy yêu cầu xóa</w:t>
      </w:r>
    </w:p>
    <w:p>
      <w:r>
        <w:t>Người dùng chọn Hủy hoặc đóng hộp thoại. Hệ thống giữ nguyên dữ liệu, phiên và màn hình hiện tại.</w:t>
      </w:r>
    </w:p>
    <w:p>
      <w:r>
        <w:rPr>
          <w:b/>
        </w:rPr>
        <w:t>A2 – Hồ sơ khách</w:t>
      </w:r>
    </w:p>
    <w:p>
      <w:r>
        <w:t xml:space="preserve">Hệ thống dùng chuỗi </w:t>
      </w:r>
      <w:r>
        <w:rPr>
          <w:rFonts w:ascii="Cascadia Mono" w:hAnsi="Cascadia Mono"/>
          <w:sz w:val="19"/>
        </w:rPr>
        <w:t>DELETE</w:t>
      </w:r>
      <w:r>
        <w:t xml:space="preserve"> để xác nhận, bỏ qua yêu cầu xóa trên đám mây và tiếp tục dọn dữ liệu trên thiết bị.</w:t>
      </w:r>
    </w:p>
    <w:p>
      <w:r>
        <w:rPr>
          <w:b/>
        </w:rPr>
        <w:t>E1 – Nội dung xác nhận không khớp</w:t>
      </w:r>
    </w:p>
    <w:p>
      <w:r>
        <w:t xml:space="preserve">Nút xác nhận bị vô hiệu hóa cho tới khi người dùng nhập đúng email hiện tại hoặc chuỗi </w:t>
      </w:r>
      <w:r>
        <w:rPr>
          <w:rFonts w:ascii="Cascadia Mono" w:hAnsi="Cascadia Mono"/>
          <w:sz w:val="19"/>
        </w:rPr>
        <w:t>DELETE</w:t>
      </w:r>
      <w:r>
        <w:t>.</w:t>
      </w:r>
    </w:p>
    <w:p>
      <w:r>
        <w:rPr>
          <w:b/>
        </w:rPr>
        <w:t>E2 – Không thể xóa tài khoản hoặc dữ liệu đám mây</w:t>
      </w:r>
    </w:p>
    <w:p>
      <w:r>
        <w:t>Hệ thống giữ người dùng trong luồng hiện tại, hiển thị lỗi và không mở onboarding. Dữ liệu cục bộ chỉ được dọn sau khi yêu cầu xóa tài khoản trả về thành công.</w:t>
      </w:r>
    </w:p>
    <w:p>
      <w:r>
        <w:rPr>
          <w:b/>
        </w:rPr>
        <w:t>E3 – Dọn một phần dữ liệu cục bộ thất bại</w:t>
      </w:r>
    </w:p>
    <w:p>
      <w:r>
        <w:t>Lỗi SQLite được ghi log và không được đưa trở lại màn hình xóa. Một phần dữ liệu hoặc trạng thái có thể chưa được dọn dù luồng xóa tài khoản đã trả về thành công.</w:t>
      </w:r>
    </w:p>
    <w:p>
      <w:pPr>
        <w:pStyle w:val="Heading2"/>
      </w:pPr>
      <w:r>
        <w:t>Hậu điều kiện</w:t>
      </w:r>
    </w:p>
    <w:p>
      <w:pPr>
        <w:ind w:left="346" w:hanging="288"/>
      </w:pPr>
      <w:r>
        <w:t>1. Khi thành công, phiên đăng nhập kết thúc và dữ liệu cá nhân cục bộ được yêu cầu dọn khỏi thiết bị.</w:t>
      </w:r>
    </w:p>
    <w:p>
      <w:pPr>
        <w:ind w:left="346" w:hanging="288"/>
      </w:pPr>
      <w:r>
        <w:t>2. Giáo án mẫu, bài tập hệ thống và thư viện thực phẩm hệ thống được giữ lại.</w:t>
      </w:r>
    </w:p>
    <w:p>
      <w:pPr>
        <w:ind w:left="346" w:hanging="288"/>
      </w:pPr>
      <w:r>
        <w:t>3. Ứng dụng chuyển về onboarding để người dùng tạo hồ sơ mới.</w:t>
      </w:r>
    </w:p>
    <w:p>
      <w:pPr>
        <w:ind w:left="346" w:hanging="288"/>
      </w:pPr>
      <w:r>
        <w:t>4. Lựa chọn “Thông báo buổi tập”, trạng thái đã hỏi quyền và quyền do hệ điều hành quản lý được giữ lại trên thiết bị.</w:t>
      </w:r>
    </w:p>
    <w:p>
      <w:pPr>
        <w:ind w:left="346" w:hanging="288"/>
      </w:pPr>
      <w:r>
        <w:t>5. Nếu yêu cầu xóa tài khoản hoặc dữ liệu đám mây thất bại, phiên và dữ liệu cục bộ hiện tại được giữ nguyên.</w:t>
      </w:r>
    </w:p>
    <w:p>
      <w:pPr>
        <w:pStyle w:val="Heading2"/>
      </w:pPr>
      <w:r>
        <w:t>Quy tắc nghiệp vụ</w:t>
      </w:r>
    </w:p>
    <w:p>
      <w:pPr>
        <w:pStyle w:val="ListBullet"/>
      </w:pPr>
      <w:r>
        <w:t>Tài khoản đã liên kết phải xóa thành công trên đám mây trước khi dọn dữ liệu cục bộ.</w:t>
      </w:r>
    </w:p>
    <w:p>
      <w:pPr>
        <w:pStyle w:val="ListBullet"/>
      </w:pPr>
      <w:r>
        <w:t>Hồ sơ khách chỉ cần dọn dữ liệu cục bộ.</w:t>
      </w:r>
    </w:p>
    <w:p>
      <w:pPr>
        <w:pStyle w:val="ListBullet"/>
      </w:pPr>
      <w:r>
        <w:t>Nội dung xác nhận được trim và so sánh không phân biệt chữ hoa, chữ thường.</w:t>
      </w:r>
    </w:p>
    <w:p>
      <w:pPr>
        <w:pStyle w:val="ListBullet"/>
      </w:pPr>
      <w:r>
        <w:t>Dữ liệu master dùng chung không bị xóa cùng dữ liệu cá nhân.</w:t>
      </w:r>
    </w:p>
    <w:p>
      <w:pPr>
        <w:pStyle w:val="ListBullet"/>
      </w:pPr>
      <w:r>
        <w:t>Cấu hình quyền và “Thông báo buổi tập” thuộc thiết bị, không thuộc hồ sơ bị xóa.</w:t>
      </w:r>
    </w:p>
    <w:p>
      <w:pPr>
        <w:pStyle w:val="Heading2"/>
      </w:pPr>
      <w:r>
        <w:t>Use Case liên quan</w:t>
      </w:r>
    </w:p>
    <w:p>
      <w:r>
        <w:t>UC01, UC05, UC31</w:t>
      </w:r>
    </w:p>
    <w:p>
      <w:pPr>
        <w:pStyle w:val="Heading2"/>
      </w:pPr>
      <w:r>
        <w:t>Thuật ngữ</w:t>
      </w:r>
    </w:p>
    <w:p>
      <w:pPr>
        <w:pStyle w:val="ListBullet"/>
      </w:pPr>
      <w:r>
        <w:t>Hồ sơ khách (Guest Profile)</w:t>
      </w:r>
    </w:p>
    <w:p>
      <w:pPr>
        <w:pStyle w:val="ListBullet"/>
      </w:pPr>
      <w:r>
        <w:t>Dữ liệu đám mây (Cloud Data)</w:t>
      </w:r>
    </w:p>
    <w:p>
      <w:pPr>
        <w:pStyle w:val="ListBullet"/>
      </w:pPr>
      <w:r>
        <w:t>Dữ liệu cục bộ (Local Data)</w:t>
      </w:r>
    </w:p>
    <w:p>
      <w:pPr>
        <w:pStyle w:val="ListBullet"/>
      </w:pPr>
      <w:r>
        <w:t>Dữ liệu master (Master Data)</w:t>
      </w:r>
    </w:p>
    <w:p>
      <w:pPr>
        <w:pStyle w:val="ListBullet"/>
      </w:pPr>
      <w:r>
        <w:t>Onboarding</w:t>
      </w:r>
    </w:p>
    <w:p>
      <w:r>
        <w:br w:type="page"/>
      </w:r>
    </w:p>
    <w:p>
      <w:pPr>
        <w:pStyle w:val="Heading1"/>
        <w:keepNext/>
      </w:pPr>
      <w:r>
        <w:t>UC07 Quản lý hồ sơ cá nhân và cấu hình tập luyện</w:t>
      </w:r>
    </w:p>
    <w:p>
      <w:pPr>
        <w:pStyle w:val="Heading2"/>
      </w:pPr>
      <w:r>
        <w:t>Mục tiêu</w:t>
      </w:r>
    </w:p>
    <w:p>
      <w:r>
        <w:t>Người dùng xem và cập nhật thông tin cá nhân, ảnh đại diện, thể trạng, số đo cơ thể, mục tiêu tập, lối sống, chấn thương, hạn chế ăn uống và chế độ ăn. Hệ thống lưu cục bộ, tính lại chỉ số dinh dưỡng và yêu cầu đồng bộ các trường được hỗ trợ.</w:t>
      </w:r>
    </w:p>
    <w:p>
      <w:pPr>
        <w:pStyle w:val="Heading2"/>
      </w:pPr>
      <w:r>
        <w:t>Tác nhân</w:t>
      </w:r>
    </w:p>
    <w:p>
      <w:r>
        <w:t>Người dùng</w:t>
      </w:r>
    </w:p>
    <w:p>
      <w:r>
        <w:t>Hỗ trợ: Thư viện ảnh của thiết bị và Supabase khi tài khoản đã liên kết.</w:t>
      </w:r>
    </w:p>
    <w:p>
      <w:pPr>
        <w:pStyle w:val="Heading2"/>
      </w:pPr>
      <w:r>
        <w:t>Tiền điều kiện</w:t>
      </w:r>
    </w:p>
    <w:p>
      <w:pPr>
        <w:ind w:left="346" w:hanging="288"/>
      </w:pPr>
      <w:r>
        <w:t>1. Thiết bị có hồ sơ hiện hành.</w:t>
      </w:r>
    </w:p>
    <w:p>
      <w:pPr>
        <w:ind w:left="346" w:hanging="288"/>
      </w:pPr>
      <w:r>
        <w:t>2. Màn hình Cá nhân hoặc Hồ sơ &amp; Cấu hình đang hiển thị.</w:t>
      </w:r>
    </w:p>
    <w:p>
      <w:pPr>
        <w:ind w:left="346" w:hanging="288"/>
      </w:pPr>
      <w:r>
        <w:t>3. Muốn đổi ảnh, thiết bị cho phép chọn và đọc ảnh từ thư viện.</w:t>
      </w:r>
    </w:p>
    <w:p>
      <w:pPr>
        <w:pStyle w:val="Heading2"/>
      </w:pPr>
      <w:r>
        <w:t>Kích hoạt</w:t>
      </w:r>
    </w:p>
    <w:p>
      <w:r>
        <w:t>Người dùng chọn Hồ sơ trên màn hình Cá nhân hoặc thao tác trực tiếp với ảnh đại diện.</w:t>
      </w:r>
    </w:p>
    <w:p>
      <w:pPr>
        <w:pStyle w:val="Heading2"/>
      </w:pPr>
      <w:r>
        <w:t>Luồng chính</w:t>
      </w:r>
    </w:p>
    <w:p>
      <w:pPr>
        <w:ind w:left="346" w:hanging="288"/>
      </w:pPr>
      <w:r>
        <w:t>1. Hệ thống hiển thị tên, giới tính, tuổi, chiều cao, cân nặng, tỷ lệ mỡ, số đo, mục tiêu tập, hoạt động, môi trường, tần suất, chấn thương, hạn chế ăn uống và chế độ ăn.</w:t>
      </w:r>
    </w:p>
    <w:p>
      <w:pPr>
        <w:ind w:left="346" w:hanging="288"/>
      </w:pPr>
      <w:r>
        <w:t>2. Người dùng thay đổi một hoặc nhiều trường.</w:t>
      </w:r>
    </w:p>
    <w:p>
      <w:pPr>
        <w:ind w:left="346" w:hanging="288"/>
      </w:pPr>
      <w:r>
        <w:t>3. Hệ thống kiểm tra dữ liệu bắt buộc và các số đo tùy chọn.</w:t>
      </w:r>
    </w:p>
    <w:p>
      <w:pPr>
        <w:ind w:left="346" w:hanging="288"/>
      </w:pPr>
      <w:r>
        <w:t>4. Người dùng chọn Lưu.</w:t>
      </w:r>
    </w:p>
    <w:p>
      <w:pPr>
        <w:ind w:left="346" w:hanging="288"/>
      </w:pPr>
      <w:r>
        <w:t>5. Hệ thống xác định lại mục tiêu tăng, giảm hoặc duy trì theo cân nặng hiện tại và mục tiêu.</w:t>
      </w:r>
    </w:p>
    <w:p>
      <w:pPr>
        <w:ind w:left="346" w:hanging="288"/>
      </w:pPr>
      <w:r>
        <w:t>6. Hệ thống tính lại TDEE; giữ macro nếu đang tùy chỉnh, nếu không thì tính lại calories và macro.</w:t>
      </w:r>
    </w:p>
    <w:p>
      <w:pPr>
        <w:ind w:left="346" w:hanging="288"/>
      </w:pPr>
      <w:r>
        <w:t>7. Hệ thống khởi chạy lưu hồ sơ trên thiết bị.</w:t>
      </w:r>
    </w:p>
    <w:p>
      <w:pPr>
        <w:ind w:left="346" w:hanging="288"/>
      </w:pPr>
      <w:r>
        <w:t>8. Nếu có tài khoản liên kết, hệ thống yêu cầu đồng bộ hồ sơ nhưng không kiểm tra kết quả trước khi báo thành công.</w:t>
      </w:r>
    </w:p>
    <w:p>
      <w:pPr>
        <w:ind w:left="346" w:hanging="288"/>
      </w:pPr>
      <w:r>
        <w:t>9. Hệ thống làm mới màn hình Cá nhân và đóng màn hình chỉnh sửa.</w:t>
      </w:r>
    </w:p>
    <w:p>
      <w:pPr>
        <w:pStyle w:val="Heading2"/>
      </w:pPr>
      <w:r>
        <w:t>Luồng thay thế và ngoại lệ</w:t>
      </w:r>
    </w:p>
    <w:p>
      <w:r>
        <w:rPr>
          <w:b/>
        </w:rPr>
        <w:t>S1 – Chọn, cắt hoặc xóa ảnh đại diện</w:t>
      </w:r>
    </w:p>
    <w:p>
      <w:r>
        <w:t>Người dùng chọn ảnh từ thư viện, cắt ảnh hoặc xóa ảnh hiện tại. Ảnh chỉ được lưu cục bộ và không gửi lên Supabase.</w:t>
      </w:r>
    </w:p>
    <w:p>
      <w:r>
        <w:rPr>
          <w:b/>
        </w:rPr>
        <w:t>S2 – Chấn thương và hạn chế ăn uống</w:t>
      </w:r>
    </w:p>
    <w:p>
      <w:r>
        <w:t>“Không có” loại các lựa chọn khác. Chọn “Khác” yêu cầu mô tả có ít nhất một chữ cái.</w:t>
      </w:r>
    </w:p>
    <w:p>
      <w:r>
        <w:rPr>
          <w:b/>
        </w:rPr>
        <w:t>A1 – Quay lại khi có thay đổi hợp lệ</w:t>
      </w:r>
    </w:p>
    <w:p>
      <w:r>
        <w:t>Hệ thống cho phép Lưu hoặc Bỏ qua. Nếu không có thay đổi, màn hình đóng ngay.</w:t>
      </w:r>
    </w:p>
    <w:p>
      <w:r>
        <w:rPr>
          <w:b/>
        </w:rPr>
        <w:t>A2 – Quay lại khi biểu mẫu không hợp lệ</w:t>
      </w:r>
    </w:p>
    <w:p>
      <w:r>
        <w:t>Màn hình đóng và loại thay đổi mà không hiển thị hộp thoại lưu/bỏ qua.</w:t>
      </w:r>
    </w:p>
    <w:p>
      <w:r>
        <w:rPr>
          <w:b/>
        </w:rPr>
        <w:t>E1 – Dữ liệu không hợp lệ</w:t>
      </w:r>
    </w:p>
    <w:p>
      <w:r>
        <w:t>Tên không được chỉ gồm khoảng trắng; tuổi 13–100; chiều cao 100–250 cm; cân nặng 30–650 kg; tỷ lệ mỡ 3–100%; số đo cơ thể 10–500 cm.</w:t>
      </w:r>
    </w:p>
    <w:p>
      <w:r>
        <w:rPr>
          <w:b/>
        </w:rPr>
        <w:t>E2 – Lưu cục bộ hoặc đồng bộ thất bại</w:t>
      </w:r>
    </w:p>
    <w:p>
      <w:r>
        <w:t>Lưu cục bộ không được chờ trước khi đồng bộ, nên Supabase có thể nhận dữ liệu cũ. Kết quả đồng bộ không được kiểm tra và giao diện vẫn có thể báo thành công.</w:t>
      </w:r>
    </w:p>
    <w:p>
      <w:r>
        <w:rPr>
          <w:b/>
        </w:rPr>
        <w:t>E3 – Xử lý ảnh thất bại</w:t>
      </w:r>
    </w:p>
    <w:p>
      <w:r>
        <w:t>Lỗi chọn, cắt, đọc hoặc lưu ảnh bị bỏ qua, ảnh cũ có thể được giữ mà không có thông báo.</w:t>
      </w:r>
    </w:p>
    <w:p>
      <w:pPr>
        <w:pStyle w:val="Heading2"/>
      </w:pPr>
      <w:r>
        <w:t>Hậu điều kiện</w:t>
      </w:r>
    </w:p>
    <w:p>
      <w:pPr>
        <w:ind w:left="346" w:hanging="288"/>
      </w:pPr>
      <w:r>
        <w:t>1. Các trường hợp lệ được yêu cầu lưu và giao diện được cập nhật.</w:t>
      </w:r>
    </w:p>
    <w:p>
      <w:pPr>
        <w:ind w:left="346" w:hanging="288"/>
      </w:pPr>
      <w:r>
        <w:t>2. TDEE luôn được tính lại; macro tùy chỉnh được giữ nguyên.</w:t>
      </w:r>
    </w:p>
    <w:p>
      <w:pPr>
        <w:ind w:left="346" w:hanging="288"/>
      </w:pPr>
      <w:r>
        <w:t>3. Thay đổi cân nặng tại đây không tạo lịch sử cân hoặc cập nhật thời điểm cân gần nhất.</w:t>
      </w:r>
    </w:p>
    <w:p>
      <w:pPr>
        <w:ind w:left="346" w:hanging="288"/>
      </w:pPr>
      <w:r>
        <w:t>4. Ảnh và số đo chi tiết không được đồng bộ trong luồng hiện tại.</w:t>
      </w:r>
    </w:p>
    <w:p>
      <w:pPr>
        <w:ind w:left="346" w:hanging="288"/>
      </w:pPr>
      <w:r>
        <w:t>5. Mức kinh nghiệm không đổi vì màn hình không có điều khiển tương ứng.</w:t>
      </w:r>
    </w:p>
    <w:p>
      <w:pPr>
        <w:pStyle w:val="Heading2"/>
      </w:pPr>
      <w:r>
        <w:t>Quy tắc nghiệp vụ</w:t>
      </w:r>
    </w:p>
    <w:p>
      <w:pPr>
        <w:pStyle w:val="ListBullet"/>
      </w:pPr>
      <w:r>
        <w:t>Nút Lưu chỉ bật khi có thay đổi và toàn bộ biểu mẫu hợp lệ.</w:t>
      </w:r>
    </w:p>
    <w:p>
      <w:pPr>
        <w:pStyle w:val="ListBullet"/>
      </w:pPr>
      <w:r>
        <w:t>Ảnh đại diện là dữ liệu cục bộ trong Use Case này.</w:t>
      </w:r>
    </w:p>
    <w:p>
      <w:pPr>
        <w:pStyle w:val="ListBullet"/>
      </w:pPr>
      <w:r>
        <w:t>“Không có” và các lựa chọn chấn thương/hạn chế khác loại trừ nhau.</w:t>
      </w:r>
    </w:p>
    <w:p>
      <w:pPr>
        <w:pStyle w:val="ListBullet"/>
      </w:pPr>
      <w:r>
        <w:t>Thông báo thành công không xác nhận Supabase đã nhận dữ liệu.</w:t>
      </w:r>
    </w:p>
    <w:p>
      <w:pPr>
        <w:pStyle w:val="Heading2"/>
      </w:pPr>
      <w:r>
        <w:t>Use Case liên quan</w:t>
      </w:r>
    </w:p>
    <w:p>
      <w:r>
        <w:t>UC01, UC02, UC08</w:t>
      </w:r>
    </w:p>
    <w:p>
      <w:pPr>
        <w:pStyle w:val="Heading2"/>
      </w:pPr>
      <w:r>
        <w:t>Thuật ngữ</w:t>
      </w:r>
    </w:p>
    <w:p>
      <w:pPr>
        <w:pStyle w:val="ListBullet"/>
      </w:pPr>
      <w:r>
        <w:t>Hồ sơ cá nhân (User Profile)</w:t>
      </w:r>
    </w:p>
    <w:p>
      <w:pPr>
        <w:pStyle w:val="ListBullet"/>
      </w:pPr>
      <w:r>
        <w:t>Tỷ lệ mỡ cơ thể (Body Fat Percentage)</w:t>
      </w:r>
    </w:p>
    <w:p>
      <w:pPr>
        <w:pStyle w:val="ListBullet"/>
      </w:pPr>
      <w:r>
        <w:t>Tổng năng lượng tiêu hao hằng ngày (TDEE)</w:t>
      </w:r>
    </w:p>
    <w:p>
      <w:pPr>
        <w:pStyle w:val="ListBullet"/>
      </w:pPr>
      <w:r>
        <w:t>Macro tùy chỉnh (Custom Macros)</w:t>
      </w:r>
    </w:p>
    <w:p>
      <w:r>
        <w:br w:type="page"/>
      </w:r>
    </w:p>
    <w:p>
      <w:pPr>
        <w:pStyle w:val="Heading1"/>
        <w:keepNext/>
      </w:pPr>
      <w:r>
        <w:t>UC08 Quản lý cân nặng và mục tiêu dinh dưỡng</w:t>
      </w:r>
    </w:p>
    <w:p>
      <w:pPr>
        <w:pStyle w:val="Heading2"/>
      </w:pPr>
      <w:r>
        <w:t>Mục tiêu</w:t>
      </w:r>
    </w:p>
    <w:p>
      <w:r>
        <w:t>Người dùng theo dõi lộ trình cân nặng, ghi nhận cân hiện tại, đặt cân nặng mục tiêu và quản lý calories, protein, carbs, fat theo chế độ tự động hoặc tùy chỉnh.</w:t>
      </w:r>
    </w:p>
    <w:p>
      <w:pPr>
        <w:pStyle w:val="Heading2"/>
      </w:pPr>
      <w:r>
        <w:t>Tác nhân</w:t>
      </w:r>
    </w:p>
    <w:p>
      <w:r>
        <w:t>Người dùng</w:t>
      </w:r>
    </w:p>
    <w:p>
      <w:r>
        <w:t>Hỗ trợ: Supabase chỉ tham gia khi thay đổi được lưu từ UC07 trên tài khoản liên kết.</w:t>
      </w:r>
    </w:p>
    <w:p>
      <w:pPr>
        <w:pStyle w:val="Heading2"/>
      </w:pPr>
      <w:r>
        <w:t>Tiền điều kiện</w:t>
      </w:r>
    </w:p>
    <w:p>
      <w:pPr>
        <w:ind w:left="346" w:hanging="288"/>
      </w:pPr>
      <w:r>
        <w:t>1. Có hồ sơ hiện hành từ UC01 hoặc UC02.</w:t>
      </w:r>
    </w:p>
    <w:p>
      <w:pPr>
        <w:ind w:left="346" w:hanging="288"/>
      </w:pPr>
      <w:r>
        <w:t>2. Hồ sơ có cân nặng, chiều cao, tuổi, giới tính, hoạt động và mục tiêu dinh dưỡng.</w:t>
      </w:r>
    </w:p>
    <w:p>
      <w:pPr>
        <w:ind w:left="346" w:hanging="288"/>
      </w:pPr>
      <w:r>
        <w:t>3. Các thao tác trong tab Nutrition có thể lưu cục bộ mà không cần kết nối.</w:t>
      </w:r>
    </w:p>
    <w:p>
      <w:pPr>
        <w:pStyle w:val="Heading2"/>
      </w:pPr>
      <w:r>
        <w:t>Kích hoạt</w:t>
      </w:r>
    </w:p>
    <w:p>
      <w:pPr>
        <w:ind w:left="346" w:hanging="288"/>
      </w:pPr>
      <w:r>
        <w:t>1. Người dùng mở thẻ mục tiêu, cập nhật cân nặng hoặc chỉnh lộ trình trong Nutrition.</w:t>
      </w:r>
    </w:p>
    <w:p>
      <w:pPr>
        <w:ind w:left="346" w:hanging="288"/>
      </w:pPr>
      <w:r>
        <w:t>2. Người dùng đổi cân nặng hiện tại/mục tiêu trong UC07.</w:t>
      </w:r>
    </w:p>
    <w:p>
      <w:pPr>
        <w:ind w:left="346" w:hanging="288"/>
      </w:pPr>
      <w:r>
        <w:t>3. Hệ thống đánh giá điều kiện nhắc cân hoặc rà soát mục tiêu sau khi hồ sơ thay đổi.</w:t>
      </w:r>
    </w:p>
    <w:p>
      <w:pPr>
        <w:pStyle w:val="Heading2"/>
      </w:pPr>
      <w:r>
        <w:t>Luồng chính</w:t>
      </w:r>
    </w:p>
    <w:p>
      <w:pPr>
        <w:ind w:left="346" w:hanging="288"/>
      </w:pPr>
      <w:r>
        <w:t>1. Hệ thống hiển thị calories/macro đã dùng từ UC20, mục tiêu, chế độ macro, cân nặng hiện tại và lộ trình.</w:t>
      </w:r>
    </w:p>
    <w:p>
      <w:pPr>
        <w:ind w:left="346" w:hanging="288"/>
      </w:pPr>
      <w:r>
        <w:t>2. Người dùng chọn cập nhật cân nặng, nhập giá trị 30–650 kg và xác nhận.</w:t>
      </w:r>
    </w:p>
    <w:p>
      <w:pPr>
        <w:ind w:left="346" w:hanging="288"/>
      </w:pPr>
      <w:r>
        <w:t>3. Hệ thống khởi chạy ghi lịch sử cân, cập nhật cân hiện tại và TDEE rồi đóng hộp thoại mà không chờ hoàn tất.</w:t>
      </w:r>
    </w:p>
    <w:p>
      <w:pPr>
        <w:ind w:left="346" w:hanging="288"/>
      </w:pPr>
      <w:r>
        <w:t>4. Nếu dùng macro tự động, hệ thống tính lại calories/macro; nếu tùy chỉnh, giữ nguyên mục tiêu.</w:t>
      </w:r>
    </w:p>
    <w:p>
      <w:pPr>
        <w:ind w:left="346" w:hanging="288"/>
      </w:pPr>
      <w:r>
        <w:t>5. Hệ thống lưu thời điểm cân gần nhất, cập nhật giao diện và kiểm tra trạng thái mục tiêu.</w:t>
      </w:r>
    </w:p>
    <w:p>
      <w:pPr>
        <w:pStyle w:val="Heading2"/>
      </w:pPr>
      <w:r>
        <w:t>Luồng thay thế và ngoại lệ</w:t>
      </w:r>
    </w:p>
    <w:p>
      <w:r>
        <w:rPr>
          <w:b/>
        </w:rPr>
        <w:t>S1 – Thiết lập lộ trình</w:t>
      </w:r>
    </w:p>
    <w:p>
      <w:r>
        <w:t>Người dùng chọn cân nặng mục tiêu và tốc độ nhanh, tiêu chuẩn, thư thả hoặc ngày đích. Hệ thống giới hạn giảm tối đa 1% và tăng tối đa 0,5% cân nặng hiện tại mỗi tuần.</w:t>
      </w:r>
    </w:p>
    <w:p>
      <w:r>
        <w:rPr>
          <w:b/>
        </w:rPr>
        <w:t>S2 – Macro tùy chỉnh</w:t>
      </w:r>
    </w:p>
    <w:p>
      <w:r>
        <w:t>Calories hợp lệ 500–20.000 kcal; protein, carbs, fat từ 0–1.000 g. Hệ thống bật chế độ tùy chỉnh và suy ra tốc độ từ chênh lệch calories với TDEE.</w:t>
      </w:r>
    </w:p>
    <w:p>
      <w:r>
        <w:rPr>
          <w:b/>
        </w:rPr>
        <w:t>S3 – Trở lại macro tự động</w:t>
      </w:r>
    </w:p>
    <w:p>
      <w:r>
        <w:t>Hệ thống dùng lộ trình hiện tại hoặc 30 ngày dự phòng để tính lại mục tiêu và tắt chế độ tùy chỉnh.</w:t>
      </w:r>
    </w:p>
    <w:p>
      <w:r>
        <w:rPr>
          <w:b/>
        </w:rPr>
        <w:t>S4 – Nhắc cân hằng tuần</w:t>
      </w:r>
    </w:p>
    <w:p>
      <w:r>
        <w:t>Sau thay đổi hồ sơ, nếu lần cân gần nhất quá bảy ngày và lời nhắc chưa bị tắt, người dùng có thể ghi nhận, để sau hoặc tắt nhắc.</w:t>
      </w:r>
    </w:p>
    <w:p>
      <w:r>
        <w:rPr>
          <w:b/>
        </w:rPr>
        <w:t>S5 – Rà soát mục tiêu</w:t>
      </w:r>
    </w:p>
    <w:p>
      <w:r>
        <w:t>Khi đạt hoặc hết hạn mục tiêu, hệ thống cho phép đặt mục tiêu mới, duy trì, gia hạn, nghỉ ăn bù hoặc chốt thành quả theo các lựa chọn hiện có.</w:t>
      </w:r>
    </w:p>
    <w:p>
      <w:r>
        <w:rPr>
          <w:b/>
        </w:rPr>
        <w:t>A1 – Thay đổi cân nặng lớn hoặc BMI mục tiêu không khuyến nghị</w:t>
      </w:r>
    </w:p>
    <w:p>
      <w:r>
        <w:t>Chênh lệch cân trên 2% hoặc BMI mục tiêu dưới 18,5/trên 30 yêu cầu xác nhận thêm.</w:t>
      </w:r>
    </w:p>
    <w:p>
      <w:r>
        <w:rPr>
          <w:b/>
        </w:rPr>
        <w:t>A2 – Hủy thao tác</w:t>
      </w:r>
    </w:p>
    <w:p>
      <w:r>
        <w:t>Hệ thống đóng giao diện và không khởi chạy thay đổi.</w:t>
      </w:r>
    </w:p>
    <w:p>
      <w:r>
        <w:rPr>
          <w:b/>
        </w:rPr>
        <w:t>E1 – Dữ liệu mục tiêu không hợp lệ</w:t>
      </w:r>
    </w:p>
    <w:p>
      <w:r>
        <w:t>Hệ thống giữ giao diện mở khi cân nặng, calories, macro hoặc thời hạn vượt giới hạn. Chênh năng lượng từ macro quá 20% so với calories yêu cầu xác nhận bổ sung.</w:t>
      </w:r>
    </w:p>
    <w:p>
      <w:r>
        <w:rPr>
          <w:b/>
        </w:rPr>
        <w:t>E2 – Lưu chỉ hoàn tất một phần</w:t>
      </w:r>
    </w:p>
    <w:p>
      <w:r>
        <w:t>Các hộp thoại đóng ngay; lịch sử cân hoặc hồ sơ trung gian có thể đã lưu trước khi lỗi xảy ra và không được hoàn tác.</w:t>
      </w:r>
    </w:p>
    <w:p>
      <w:r>
        <w:rPr>
          <w:b/>
        </w:rPr>
        <w:t>E3 – Calories tự động sai hướng giảm cân</w:t>
      </w:r>
    </w:p>
    <w:p>
      <w:r>
        <w:t>Logic hiện tại cộng phần năng lượng của tốc độ tuần vào TDEE cho cả tăng và giảm, nên mục tiêu giảm có thể cao hơn TDEE.</w:t>
      </w:r>
    </w:p>
    <w:p>
      <w:r>
        <w:rPr>
          <w:b/>
        </w:rPr>
        <w:t>E4 – Lịch sử cân không nhất quán</w:t>
      </w:r>
    </w:p>
    <w:p>
      <w:r>
        <w:t>Cập nhật trong UC07 chỉ đổi hồ sơ, không tạo lịch sử cân hoặc cập nhật thời điểm cân gần nhất.</w:t>
      </w:r>
    </w:p>
    <w:p>
      <w:pPr>
        <w:pStyle w:val="Heading2"/>
      </w:pPr>
      <w:r>
        <w:t>Hậu điều kiện</w:t>
      </w:r>
    </w:p>
    <w:p>
      <w:pPr>
        <w:ind w:left="346" w:hanging="288"/>
      </w:pPr>
      <w:r>
        <w:t>1. Cập nhật chuyên dụng bổ sung lịch sử cân và cập nhật hồ sơ nếu các bước lưu thành công.</w:t>
      </w:r>
    </w:p>
    <w:p>
      <w:pPr>
        <w:ind w:left="346" w:hanging="288"/>
      </w:pPr>
      <w:r>
        <w:t>2. Ngày đích được suy ra, không lưu như thời hạn độc lập.</w:t>
      </w:r>
    </w:p>
    <w:p>
      <w:pPr>
        <w:ind w:left="346" w:hanging="288"/>
      </w:pPr>
      <w:r>
        <w:t>3. Lịch sử cân không có màn hình danh sách riêng.</w:t>
      </w:r>
    </w:p>
    <w:p>
      <w:pPr>
        <w:ind w:left="346" w:hanging="288"/>
      </w:pPr>
      <w:r>
        <w:t>4. Thay đổi từ Nutrition không tự đồng bộ ngay lên dịch vụ trực tuyến.</w:t>
      </w:r>
    </w:p>
    <w:p>
      <w:pPr>
        <w:pStyle w:val="Heading2"/>
      </w:pPr>
      <w:r>
        <w:t>Quy tắc nghiệp vụ</w:t>
      </w:r>
    </w:p>
    <w:p>
      <w:pPr>
        <w:pStyle w:val="ListBullet"/>
      </w:pPr>
      <w:r>
        <w:t>Cân nặng hợp lệ từ 30 đến 650 kg.</w:t>
      </w:r>
    </w:p>
    <w:p>
      <w:pPr>
        <w:pStyle w:val="ListBullet"/>
      </w:pPr>
      <w:r>
        <w:t>Macro tùy chỉnh được giữ khi cân nặng thay đổi.</w:t>
      </w:r>
    </w:p>
    <w:p>
      <w:pPr>
        <w:pStyle w:val="ListBullet"/>
      </w:pPr>
      <w:r>
        <w:t>Nhắc cân và rà soát mục tiêu chỉ được đánh giá sau thay đổi hồ sơ, không tự chạy chỉ vì thời gian trôi qua.</w:t>
      </w:r>
    </w:p>
    <w:p>
      <w:pPr>
        <w:pStyle w:val="ListBullet"/>
      </w:pPr>
      <w:r>
        <w:t>Mốc bắt đầu, lịch sử cân và lựa chọn tắt nhắc không được UC02 khôi phục đầy đủ.</w:t>
      </w:r>
    </w:p>
    <w:p>
      <w:pPr>
        <w:pStyle w:val="Heading2"/>
      </w:pPr>
      <w:r>
        <w:t>Use Case liên quan</w:t>
      </w:r>
    </w:p>
    <w:p>
      <w:r>
        <w:t>UC01, UC02, UC07, UC20</w:t>
      </w:r>
    </w:p>
    <w:p>
      <w:pPr>
        <w:pStyle w:val="Heading2"/>
      </w:pPr>
      <w:r>
        <w:t>Thuật ngữ</w:t>
      </w:r>
    </w:p>
    <w:p>
      <w:pPr>
        <w:pStyle w:val="ListBullet"/>
      </w:pPr>
      <w:r>
        <w:t>Tổng năng lượng tiêu hao hằng ngày (TDEE)</w:t>
      </w:r>
    </w:p>
    <w:p>
      <w:pPr>
        <w:pStyle w:val="ListBullet"/>
      </w:pPr>
      <w:r>
        <w:t>Tỉ lệ dinh dưỡng đa lượng (Macro)</w:t>
      </w:r>
    </w:p>
    <w:p>
      <w:pPr>
        <w:pStyle w:val="ListBullet"/>
      </w:pPr>
      <w:r>
        <w:t>Lộ trình cân nặng (Weight Goal)</w:t>
      </w:r>
    </w:p>
    <w:p>
      <w:pPr>
        <w:pStyle w:val="ListBullet"/>
      </w:pPr>
      <w:r>
        <w:t>Macro tự động (Automatic Macros)</w:t>
      </w:r>
    </w:p>
    <w:p>
      <w:pPr>
        <w:pStyle w:val="ListBullet"/>
      </w:pPr>
      <w:r>
        <w:t>Macro tùy chỉnh (Custom Macros)</w:t>
      </w:r>
    </w:p>
    <w:p>
      <w:r>
        <w:br w:type="page"/>
      </w:r>
    </w:p>
    <w:p>
      <w:pPr>
        <w:pStyle w:val="Heading1"/>
        <w:keepNext/>
      </w:pPr>
      <w:r>
        <w:t>UC09 Tra cứu và xem thông tin bài tập</w:t>
      </w:r>
    </w:p>
    <w:p>
      <w:pPr>
        <w:pStyle w:val="Heading2"/>
      </w:pPr>
      <w:r>
        <w:t>Mục tiêu</w:t>
      </w:r>
    </w:p>
    <w:p>
      <w:r>
        <w:t>Người dùng tìm, lọc và xem chi tiết bài tập; từ cùng màn hình có thể chọn bài cho Routine hoặc buổi tập và xem tiến độ, kỷ lục, lịch sử đã lưu.</w:t>
      </w:r>
    </w:p>
    <w:p>
      <w:pPr>
        <w:pStyle w:val="Heading2"/>
      </w:pPr>
      <w:r>
        <w:t>Tác nhân</w:t>
      </w:r>
    </w:p>
    <w:p>
      <w:r>
        <w:t>Người dùng</w:t>
      </w:r>
    </w:p>
    <w:p>
      <w:pPr>
        <w:pStyle w:val="Heading2"/>
      </w:pPr>
      <w:r>
        <w:t>Tiền điều kiện</w:t>
      </w:r>
    </w:p>
    <w:p>
      <w:pPr>
        <w:ind w:left="346" w:hanging="288"/>
      </w:pPr>
      <w:r>
        <w:t>1. Quá trình chuẩn bị thư viện bài tập trên thiết bị đã được khởi chạy.</w:t>
      </w:r>
    </w:p>
    <w:p>
      <w:pPr>
        <w:ind w:left="346" w:hanging="288"/>
      </w:pPr>
      <w:r>
        <w:t>2. Màn hình chi tiết phải nhận được một bài tập hợp lệ.</w:t>
      </w:r>
    </w:p>
    <w:p>
      <w:pPr>
        <w:ind w:left="346" w:hanging="288"/>
      </w:pPr>
      <w:r>
        <w:t>3. Tiến độ và lịch sử chỉ có dữ liệu khi đã có buổi tập trong UC17.</w:t>
      </w:r>
    </w:p>
    <w:p>
      <w:pPr>
        <w:pStyle w:val="Heading2"/>
      </w:pPr>
      <w:r>
        <w:t>Kích hoạt</w:t>
      </w:r>
    </w:p>
    <w:p>
      <w:r>
        <w:t>Người dùng mở Bài tập từ Hồ sơ, chọn tên bài ở UC11, UC12, UC15 hoặc UC17, hoặc mở thư viện để thêm/thay thế bài.</w:t>
      </w:r>
    </w:p>
    <w:p>
      <w:pPr>
        <w:pStyle w:val="Heading2"/>
      </w:pPr>
      <w:r>
        <w:t>Luồng chính</w:t>
      </w:r>
    </w:p>
    <w:p>
      <w:pPr>
        <w:ind w:left="346" w:hanging="288"/>
      </w:pPr>
      <w:r>
        <w:t>1. Hệ thống tải các bài chưa bị xóa, chia nhóm Gần đây và các bài còn lại.</w:t>
      </w:r>
    </w:p>
    <w:p>
      <w:pPr>
        <w:ind w:left="346" w:hanging="288"/>
      </w:pPr>
      <w:r>
        <w:t>2. Người dùng nhập từ khóa hoặc lọc theo nhóm cơ chính và dụng cụ.</w:t>
      </w:r>
    </w:p>
    <w:p>
      <w:pPr>
        <w:ind w:left="346" w:hanging="288"/>
      </w:pPr>
      <w:r>
        <w:t>3. Sau khoảng 300 ms, hệ thống tìm không phân biệt dấu và hoa/thường; các bộ lọc khác nhóm được kết hợp đồng thời.</w:t>
      </w:r>
    </w:p>
    <w:p>
      <w:pPr>
        <w:ind w:left="346" w:hanging="288"/>
      </w:pPr>
      <w:r>
        <w:t>4. Hệ thống hiển thị số kết quả, tên, nhóm cơ, dụng cụ, ảnh và dấu hiệu bài tự tạo.</w:t>
      </w:r>
    </w:p>
    <w:p>
      <w:pPr>
        <w:ind w:left="346" w:hanging="288"/>
      </w:pPr>
      <w:r>
        <w:t>5. Người dùng mở một bài để xem ảnh, nhóm cơ chính/phụ, hướng dẫn và ghi chú nếu có.</w:t>
      </w:r>
    </w:p>
    <w:p>
      <w:pPr>
        <w:ind w:left="346" w:hanging="288"/>
      </w:pPr>
      <w:r>
        <w:t>6. Người dùng có thể chuyển sang Tiến độ hoặc Lịch sử rồi quay lại mà không thay đổi dữ liệu.</w:t>
      </w:r>
    </w:p>
    <w:p>
      <w:pPr>
        <w:pStyle w:val="Heading2"/>
      </w:pPr>
      <w:r>
        <w:t>Luồng thay thế và ngoại lệ</w:t>
      </w:r>
    </w:p>
    <w:p>
      <w:r>
        <w:rPr>
          <w:b/>
        </w:rPr>
        <w:t>S1 – Chọn bài cho Routine hoặc buổi tập</w:t>
      </w:r>
    </w:p>
    <w:p>
      <w:r>
        <w:t>Bài đã có bị vô hiệu hóa; chọn nhiều bị giới hạn 50 bài. Khi thay thế, bài cùng nhóm cơ lớn được đề xuất trước. Màn hình nguồn quyết định có chấp nhận danh sách trả về hay không.</w:t>
      </w:r>
    </w:p>
    <w:p>
      <w:r>
        <w:rPr>
          <w:b/>
        </w:rPr>
        <w:t>S2 – Xem tiến độ và lịch sử</w:t>
      </w:r>
    </w:p>
    <w:p>
      <w:r>
        <w:t>Tiến độ tổng hợp theo ngày hoặc tháng tùy khoảng thời gian; lịch sử hiển thị các buổi mới nhất trước và thay đổi cột theo loại bài.</w:t>
      </w:r>
    </w:p>
    <w:p>
      <w:r>
        <w:rPr>
          <w:b/>
        </w:rPr>
        <w:t>S3 – Quản lý bài tự tạo</w:t>
      </w:r>
    </w:p>
    <w:p>
      <w:r>
        <w:t>Dấu cộng hoặc thao tác sửa/xóa chuyển sang UC10; UC09 chỉ đọc lại kết quả lưu trên thiết bị.</w:t>
      </w:r>
    </w:p>
    <w:p>
      <w:r>
        <w:rPr>
          <w:b/>
        </w:rPr>
        <w:t>A1 – Không có kết quả hoặc dữ liệu</w:t>
      </w:r>
    </w:p>
    <w:p>
      <w:r>
        <w:t>Hệ thống hiển thị trạng thái rỗng; lỗi tải danh mục ban đầu không có trạng thái riêng nên có thể bị hiểu nhầm là không có kết quả.</w:t>
      </w:r>
    </w:p>
    <w:p>
      <w:r>
        <w:rPr>
          <w:b/>
        </w:rPr>
        <w:t>E1 – Ảnh, hướng dẫn hoặc ghi chú thiếu</w:t>
      </w:r>
    </w:p>
    <w:p>
      <w:r>
        <w:t>Ảnh được thử theo thứ tự ảnh cá nhân, GIF, ảnh tĩnh rồi thông báo dự phòng. Hướng dẫn thiếu dùng nội dung đang cập nhật; ghi chú rỗng bị ẩn.</w:t>
      </w:r>
    </w:p>
    <w:p>
      <w:r>
        <w:rPr>
          <w:b/>
        </w:rPr>
        <w:t>E2 – Sai lệch lịch sử</w:t>
      </w:r>
    </w:p>
    <w:p>
      <w:r>
        <w:t>Tiến độ và lịch sử ghép bài theo tên thay vì ID; bài trùng tên hoặc bài tự tạo đã đổi tên có thể nhận sai hoặc mất liên kết dữ liệu.</w:t>
      </w:r>
    </w:p>
    <w:p>
      <w:r>
        <w:rPr>
          <w:b/>
        </w:rPr>
        <w:t>E3 – Cập nhật nền thất bại</w:t>
      </w:r>
    </w:p>
    <w:p>
      <w:r>
        <w:t>Việc nạp lại dữ liệu mẫu có thể xóa bài hệ thống cũ trước; lỗi sau đó bị bỏ qua và thư viện có thể thiếu bài đến lần cập nhật thành công kế tiếp.</w:t>
      </w:r>
    </w:p>
    <w:p>
      <w:pPr>
        <w:pStyle w:val="Heading2"/>
      </w:pPr>
      <w:r>
        <w:t>Hậu điều kiện</w:t>
      </w:r>
    </w:p>
    <w:p>
      <w:pPr>
        <w:ind w:left="346" w:hanging="288"/>
      </w:pPr>
      <w:r>
        <w:t>1. Tra cứu và xem chi tiết không sửa dữ liệu bài hay lịch sử.</w:t>
      </w:r>
    </w:p>
    <w:p>
      <w:pPr>
        <w:ind w:left="346" w:hanging="288"/>
      </w:pPr>
      <w:r>
        <w:t>2. Từ khóa, bộ lọc và lựa chọn chỉ tồn tại trong lần mở hiện tại.</w:t>
      </w:r>
    </w:p>
    <w:p>
      <w:pPr>
        <w:ind w:left="346" w:hanging="288"/>
      </w:pPr>
      <w:r>
        <w:t>3. Trong chế độ chọn, bài được chuyển về UC12 hoặc UC15.</w:t>
      </w:r>
    </w:p>
    <w:p>
      <w:pPr>
        <w:pStyle w:val="Heading2"/>
      </w:pPr>
      <w:r>
        <w:t>Quy tắc nghiệp vụ</w:t>
      </w:r>
    </w:p>
    <w:p>
      <w:pPr>
        <w:pStyle w:val="ListBullet"/>
      </w:pPr>
      <w:r>
        <w:t>Mọi từ trong từ khóa phải xuất hiện trong tên đã dịch hoặc nhóm cơ chính.</w:t>
      </w:r>
    </w:p>
    <w:p>
      <w:pPr>
        <w:pStyle w:val="ListBullet"/>
      </w:pPr>
      <w:r>
        <w:t>Nhiều giá trị trong cùng bộ lọc được hiểu là một trong các giá trị đã chọn.</w:t>
      </w:r>
    </w:p>
    <w:p>
      <w:pPr>
        <w:pStyle w:val="ListBullet"/>
      </w:pPr>
      <w:r>
        <w:t>Nhóm Gần đây dựa trên việc từng sử dụng và số lần dùng, không dựa trên ngày gần nhất.</w:t>
      </w:r>
    </w:p>
    <w:p>
      <w:pPr>
        <w:pStyle w:val="ListBullet"/>
      </w:pPr>
      <w:r>
        <w:t>UC09 không sửa ghi chú cá nhân.</w:t>
      </w:r>
    </w:p>
    <w:p>
      <w:pPr>
        <w:pStyle w:val="Heading2"/>
      </w:pPr>
      <w:r>
        <w:t>Use Case liên quan</w:t>
      </w:r>
    </w:p>
    <w:p>
      <w:r>
        <w:t>UC10, UC11, UC12, UC15, UC17, UC19</w:t>
      </w:r>
    </w:p>
    <w:p>
      <w:pPr>
        <w:pStyle w:val="Heading2"/>
      </w:pPr>
      <w:r>
        <w:t>Thuật ngữ</w:t>
      </w:r>
    </w:p>
    <w:p>
      <w:pPr>
        <w:pStyle w:val="ListBullet"/>
      </w:pPr>
      <w:r>
        <w:t>Thư viện bài tập (Exercise Library)</w:t>
      </w:r>
    </w:p>
    <w:p>
      <w:pPr>
        <w:pStyle w:val="ListBullet"/>
      </w:pPr>
      <w:r>
        <w:t>Kỷ lục cá nhân (Personal Record)</w:t>
      </w:r>
    </w:p>
    <w:p>
      <w:pPr>
        <w:pStyle w:val="ListBullet"/>
      </w:pPr>
      <w:r>
        <w:t>Nhóm cơ chính/phụ (Primary/Secondary Muscle)</w:t>
      </w:r>
    </w:p>
    <w:p>
      <w:r>
        <w:br w:type="page"/>
      </w:r>
    </w:p>
    <w:p>
      <w:pPr>
        <w:pStyle w:val="Heading1"/>
        <w:keepNext/>
      </w:pPr>
      <w:r>
        <w:t>UC10 Quản lý bài tập tùy chỉnh</w:t>
      </w:r>
    </w:p>
    <w:p>
      <w:pPr>
        <w:pStyle w:val="Heading2"/>
      </w:pPr>
      <w:r>
        <w:t>Mục tiêu</w:t>
      </w:r>
    </w:p>
    <w:p>
      <w:r>
        <w:t>Người dùng tạo, sửa hoặc xóa bài tập cá nhân với loại dữ liệu, dụng cụ, nhóm cơ, ảnh và hướng dẫn để dùng trong thư viện, Routine và buổi tập.</w:t>
      </w:r>
    </w:p>
    <w:p>
      <w:pPr>
        <w:pStyle w:val="Heading2"/>
      </w:pPr>
      <w:r>
        <w:t>Tác nhân</w:t>
      </w:r>
    </w:p>
    <w:p>
      <w:r>
        <w:t>Người dùng</w:t>
      </w:r>
    </w:p>
    <w:p>
      <w:r>
        <w:t>Hỗ trợ: trình chọn ảnh của thiết bị.</w:t>
      </w:r>
    </w:p>
    <w:p>
      <w:pPr>
        <w:pStyle w:val="Heading2"/>
      </w:pPr>
      <w:r>
        <w:t>Tiền điều kiện</w:t>
      </w:r>
    </w:p>
    <w:p>
      <w:pPr>
        <w:ind w:left="346" w:hanging="288"/>
      </w:pPr>
      <w:r>
        <w:t>1. Kho bài tập đã khởi tạo.</w:t>
      </w:r>
    </w:p>
    <w:p>
      <w:pPr>
        <w:ind w:left="346" w:hanging="288"/>
      </w:pPr>
      <w:r>
        <w:t>2. Sửa/xóa chỉ áp dụng cho bài tự tạo hợp lệ.</w:t>
      </w:r>
    </w:p>
    <w:p>
      <w:pPr>
        <w:ind w:left="346" w:hanging="288"/>
      </w:pPr>
      <w:r>
        <w:t>3. Chọn ảnh cần quyền truy cập trình chọn ảnh và vùng tài liệu ứng dụng.</w:t>
      </w:r>
    </w:p>
    <w:p>
      <w:pPr>
        <w:pStyle w:val="Heading2"/>
      </w:pPr>
      <w:r>
        <w:t>Kích hoạt</w:t>
      </w:r>
    </w:p>
    <w:p>
      <w:r>
        <w:t>Người dùng chọn dấu cộng trong UC09 hoặc chọn Sửa/Xóa tại chi tiết bài tự tạo.</w:t>
      </w:r>
    </w:p>
    <w:p>
      <w:pPr>
        <w:pStyle w:val="Heading2"/>
      </w:pPr>
      <w:r>
        <w:t>Luồng chính</w:t>
      </w:r>
    </w:p>
    <w:p>
      <w:pPr>
        <w:ind w:left="346" w:hanging="288"/>
      </w:pPr>
      <w:r>
        <w:t>1. Hệ thống mở biểu mẫu với loại mặc định Cân nặng và số lần lặp.</w:t>
      </w:r>
    </w:p>
    <w:p>
      <w:pPr>
        <w:ind w:left="346" w:hanging="288"/>
      </w:pPr>
      <w:r>
        <w:t>2. Người dùng nhập tên tối đa 100 ký tự, chọn loại, dụng cụ, cơ chính; có thể thêm cơ phụ, ảnh và hướng dẫn.</w:t>
      </w:r>
    </w:p>
    <w:p>
      <w:pPr>
        <w:ind w:left="346" w:hanging="288"/>
      </w:pPr>
      <w:r>
        <w:t>3. Hệ thống giới hạn dụng cụ theo loại và không cho cơ chính đồng thời là cơ phụ.</w:t>
      </w:r>
    </w:p>
    <w:p>
      <w:pPr>
        <w:ind w:left="346" w:hanging="288"/>
      </w:pPr>
      <w:r>
        <w:t>4. Nút Lưu chỉ bật khi tên, dụng cụ và cơ chính hợp lệ.</w:t>
      </w:r>
    </w:p>
    <w:p>
      <w:pPr>
        <w:ind w:left="346" w:hanging="288"/>
      </w:pPr>
      <w:r>
        <w:t>5. Hệ thống yêu cầu lưu bài trên thiết bị rồi đóng biểu mẫu.</w:t>
      </w:r>
    </w:p>
    <w:p>
      <w:pPr>
        <w:ind w:left="346" w:hanging="288"/>
      </w:pPr>
      <w:r>
        <w:t>6. Khi lưu thành công, UC09 cập nhật và đánh dấu bài tự tạo.</w:t>
      </w:r>
    </w:p>
    <w:p>
      <w:pPr>
        <w:pStyle w:val="Heading2"/>
      </w:pPr>
      <w:r>
        <w:t>Luồng thay thế và ngoại lệ</w:t>
      </w:r>
    </w:p>
    <w:p>
      <w:r>
        <w:rPr>
          <w:b/>
        </w:rPr>
        <w:t>S1 – Chọn ảnh</w:t>
      </w:r>
    </w:p>
    <w:p>
      <w:r>
        <w:t>Ảnh được sao chép ngay vào vùng tài liệu ứng dụng trước khi bài được lưu.</w:t>
      </w:r>
    </w:p>
    <w:p>
      <w:r>
        <w:rPr>
          <w:b/>
        </w:rPr>
        <w:t>S2 – Sửa hoặc xóa</w:t>
      </w:r>
    </w:p>
    <w:p>
      <w:r>
        <w:t>Sửa giữ ID và thay dữ liệu thư viện. Xóa yêu cầu xác nhận rồi đóng chi tiết ngay sau khi khởi chạy xóa.</w:t>
      </w:r>
    </w:p>
    <w:p>
      <w:r>
        <w:rPr>
          <w:b/>
        </w:rPr>
        <w:t>A1 – Hủy</w:t>
      </w:r>
    </w:p>
    <w:p>
      <w:r>
        <w:t>Hủy tạo/sửa không hỏi xác nhận. Ảnh đã sao chép vẫn còn; hủy xóa giữ nguyên bài.</w:t>
      </w:r>
    </w:p>
    <w:p>
      <w:r>
        <w:rPr>
          <w:b/>
        </w:rPr>
        <w:t>E1 – Lưu/xóa lỗi</w:t>
      </w:r>
    </w:p>
    <w:p>
      <w:r>
        <w:t>Lỗi bị bỏ qua và UI vẫn có thể đóng hoặc cập nhật tạm thời; dữ liệu bền vững không được bảo đảm.</w:t>
      </w:r>
    </w:p>
    <w:p>
      <w:r>
        <w:rPr>
          <w:b/>
        </w:rPr>
        <w:t>E2 – Dữ liệu đã sử dụng không đồng nhất</w:t>
      </w:r>
    </w:p>
    <w:p>
      <w:r>
        <w:t>Sửa/xóa chỉ tác động bản thư viện. Routine, buổi đang tập và lịch sử giữ bản sao cũ; tên trùng còn có thể làm UC09 ghép sai lịch sử.</w:t>
      </w:r>
    </w:p>
    <w:p>
      <w:r>
        <w:rPr>
          <w:b/>
        </w:rPr>
        <w:t>E3 – Rò tệp ảnh và mất ghi chú</w:t>
      </w:r>
    </w:p>
    <w:p>
      <w:r>
        <w:t>Ảnh cũ/không dùng không được dọn. Biểu mẫu sửa không giữ ghi chú cá nhân được ghi từ UC15.</w:t>
      </w:r>
    </w:p>
    <w:p>
      <w:pPr>
        <w:pStyle w:val="Heading2"/>
      </w:pPr>
      <w:r>
        <w:t>Hậu điều kiện</w:t>
      </w:r>
    </w:p>
    <w:p>
      <w:pPr>
        <w:ind w:left="346" w:hanging="288"/>
      </w:pPr>
      <w:r>
        <w:t>1. Bài lưu thành công xuất hiện trong UC09 và có thể chọn ở UC12/UC15.</w:t>
      </w:r>
    </w:p>
    <w:p>
      <w:pPr>
        <w:ind w:left="346" w:hanging="288"/>
      </w:pPr>
      <w:r>
        <w:t>2. Bài xóa thành công không còn để chọn mới; bản đã dùng vẫn còn.</w:t>
      </w:r>
    </w:p>
    <w:p>
      <w:pPr>
        <w:ind w:left="346" w:hanging="288"/>
      </w:pPr>
      <w:r>
        <w:t>3. Bài và ảnh chỉ lưu cục bộ, không được UC02 bảo đảm khôi phục.</w:t>
      </w:r>
    </w:p>
    <w:p>
      <w:pPr>
        <w:pStyle w:val="Heading2"/>
      </w:pPr>
      <w:r>
        <w:t>Quy tắc nghiệp vụ</w:t>
      </w:r>
    </w:p>
    <w:p>
      <w:pPr>
        <w:pStyle w:val="ListBullet"/>
      </w:pPr>
      <w:r>
        <w:t>Tên tối đa 100 ký tự và không chỉ gồm khoảng trắng.</w:t>
      </w:r>
    </w:p>
    <w:p>
      <w:pPr>
        <w:pStyle w:val="ListBullet"/>
      </w:pPr>
      <w:r>
        <w:t>Dụng cụ phải thuộc danh sách của loại bài.</w:t>
      </w:r>
    </w:p>
    <w:p>
      <w:pPr>
        <w:pStyle w:val="ListBullet"/>
      </w:pPr>
      <w:r>
        <w:t>Cơ chính không được lặp trong cơ phụ.</w:t>
      </w:r>
    </w:p>
    <w:p>
      <w:pPr>
        <w:pStyle w:val="ListBullet"/>
      </w:pPr>
      <w:r>
        <w:t>Hệ thống không ngăn tên trùng.</w:t>
      </w:r>
    </w:p>
    <w:p>
      <w:pPr>
        <w:pStyle w:val="Heading2"/>
      </w:pPr>
      <w:r>
        <w:t>Use Case liên quan</w:t>
      </w:r>
    </w:p>
    <w:p>
      <w:r>
        <w:t>UC02, UC04, UC09, UC12, UC15, UC17</w:t>
      </w:r>
    </w:p>
    <w:p>
      <w:pPr>
        <w:pStyle w:val="Heading2"/>
      </w:pPr>
      <w:r>
        <w:t>Thuật ngữ</w:t>
      </w:r>
    </w:p>
    <w:p>
      <w:pPr>
        <w:pStyle w:val="ListBullet"/>
      </w:pPr>
      <w:r>
        <w:t>Bài tập tùy chỉnh (Custom Exercise)</w:t>
      </w:r>
    </w:p>
    <w:p>
      <w:pPr>
        <w:pStyle w:val="ListBullet"/>
      </w:pPr>
      <w:r>
        <w:t>Nhóm cơ chính/phụ</w:t>
      </w:r>
    </w:p>
    <w:p>
      <w:pPr>
        <w:pStyle w:val="ListBullet"/>
      </w:pPr>
      <w:r>
        <w:t>Vùng tài liệu ứng dụng (Application Documents)</w:t>
      </w:r>
    </w:p>
    <w:p>
      <w:r>
        <w:br w:type="page"/>
      </w:r>
    </w:p>
    <w:p>
      <w:pPr>
        <w:pStyle w:val="Heading1"/>
        <w:keepNext/>
      </w:pPr>
      <w:r>
        <w:t>UC11 Khám phá và lưu chương trình tập</w:t>
      </w:r>
    </w:p>
    <w:p>
      <w:pPr>
        <w:pStyle w:val="Heading2"/>
      </w:pPr>
      <w:r>
        <w:t>Mục tiêu</w:t>
      </w:r>
    </w:p>
    <w:p>
      <w:r>
        <w:t>Người dùng lọc, xem chi tiết và lưu chương trình mẫu thành các Routine cá nhân; UC01 cũng có thể tự chọn chương trình phù hợp khi onboarding hoàn tất.</w:t>
      </w:r>
    </w:p>
    <w:p>
      <w:pPr>
        <w:pStyle w:val="Heading2"/>
      </w:pPr>
      <w:r>
        <w:t>Tác nhân</w:t>
      </w:r>
    </w:p>
    <w:p>
      <w:r>
        <w:t>Người dùng</w:t>
      </w:r>
    </w:p>
    <w:p>
      <w:pPr>
        <w:pStyle w:val="Heading2"/>
      </w:pPr>
      <w:r>
        <w:t>Tiền điều kiện</w:t>
      </w:r>
    </w:p>
    <w:p>
      <w:pPr>
        <w:ind w:left="346" w:hanging="288"/>
      </w:pPr>
      <w:r>
        <w:t>1. Danh mục chương trình mẫu đã được khởi tạo trên thiết bị.</w:t>
      </w:r>
    </w:p>
    <w:p>
      <w:pPr>
        <w:ind w:left="346" w:hanging="288"/>
      </w:pPr>
      <w:r>
        <w:t>2. Luồng tự động đã có mục tiêu, môi trường, kinh nghiệm và tần suất tập từ UC01.</w:t>
      </w:r>
    </w:p>
    <w:p>
      <w:pPr>
        <w:pStyle w:val="Heading2"/>
      </w:pPr>
      <w:r>
        <w:t>Kích hoạt</w:t>
      </w:r>
    </w:p>
    <w:p>
      <w:r>
        <w:t>Người dùng chọn Khám phá tại khu vực tập luyện, hoặc UC01 yêu cầu chọn chương trình tự động.</w:t>
      </w:r>
    </w:p>
    <w:p>
      <w:pPr>
        <w:pStyle w:val="Heading2"/>
      </w:pPr>
      <w:r>
        <w:t>Luồng chính</w:t>
      </w:r>
    </w:p>
    <w:p>
      <w:pPr>
        <w:ind w:left="346" w:hanging="288"/>
      </w:pPr>
      <w:r>
        <w:t>1. Hệ thống hiển thị chương trình cùng mục tiêu, độ khó, số Routine và trạng thái đã thêm.</w:t>
      </w:r>
    </w:p>
    <w:p>
      <w:pPr>
        <w:ind w:left="346" w:hanging="288"/>
      </w:pPr>
      <w:r>
        <w:t>2. Người dùng lọc theo mục tiêu, độ khó, môi trường hoặc ẩn chương trình đã thêm.</w:t>
      </w:r>
    </w:p>
    <w:p>
      <w:pPr>
        <w:ind w:left="346" w:hanging="288"/>
      </w:pPr>
      <w:r>
        <w:t>3. Người dùng xem chi tiết Routine, bài tập và mục tiêu hiệp đầu; chọn bài có thể mở UC09.</w:t>
      </w:r>
    </w:p>
    <w:p>
      <w:pPr>
        <w:ind w:left="346" w:hanging="288"/>
      </w:pPr>
      <w:r>
        <w:t>4. Người dùng yêu cầu lưu một chương trình chưa được thêm.</w:t>
      </w:r>
    </w:p>
    <w:p>
      <w:pPr>
        <w:ind w:left="346" w:hanging="288"/>
      </w:pPr>
      <w:r>
        <w:t>5. Hệ thống khởi chạy lưu lần lượt các Routine, bổ sung số thứ tự cho tên trùng trong cùng chương trình.</w:t>
      </w:r>
    </w:p>
    <w:p>
      <w:pPr>
        <w:ind w:left="346" w:hanging="288"/>
      </w:pPr>
      <w:r>
        <w:t>6. Giao diện hiển thị thông báo đã thêm ngay sau khi khởi chạy lưu.</w:t>
      </w:r>
    </w:p>
    <w:p>
      <w:pPr>
        <w:ind w:left="346" w:hanging="288"/>
      </w:pPr>
      <w:r>
        <w:t>7. Khi lưu hoàn tất, các Routine xuất hiện trong UC12 và chương trình được đánh dấu đã thêm.</w:t>
      </w:r>
    </w:p>
    <w:p>
      <w:pPr>
        <w:pStyle w:val="Heading2"/>
      </w:pPr>
      <w:r>
        <w:t>Luồng thay thế và ngoại lệ</w:t>
      </w:r>
    </w:p>
    <w:p>
      <w:r>
        <w:rPr>
          <w:b/>
        </w:rPr>
        <w:t>S1 – Chọn tự động khi onboarding</w:t>
      </w:r>
    </w:p>
    <w:p>
      <w:r>
        <w:t>Hệ thống suy độ khó từ kinh nghiệm, ưu tiên khớp độ khó + môi trường + mục tiêu rồi nới điều kiện. Cấu trúc chương trình được ưu tiên theo tần suất tập; UC01 tiếp tục nếu tìm thấy và lưu xong.</w:t>
      </w:r>
    </w:p>
    <w:p>
      <w:r>
        <w:rPr>
          <w:b/>
        </w:rPr>
        <w:t>A1 – Không có kết quả lọc</w:t>
      </w:r>
    </w:p>
    <w:p>
      <w:r>
        <w:t>Người dùng xóa tiêu chí hoặc hiển thị lại các chương trình đã thêm.</w:t>
      </w:r>
    </w:p>
    <w:p>
      <w:r>
        <w:rPr>
          <w:b/>
        </w:rPr>
        <w:t>A2 – Chương trình đã thêm</w:t>
      </w:r>
    </w:p>
    <w:p>
      <w:r>
        <w:t>Chỉ cần có ít nhất một Routine đang hoạt động mang tên chương trình là thao tác lưu lại bị vô hiệu hóa.</w:t>
      </w:r>
    </w:p>
    <w:p>
      <w:r>
        <w:rPr>
          <w:b/>
        </w:rPr>
        <w:t>E1 – Danh mục rỗng hoặc lỗi khởi tạo</w:t>
      </w:r>
    </w:p>
    <w:p>
      <w:r>
        <w:t>Lỗi khởi tạo nghiêm trọng chặn Use Case. Danh mục rỗng giữ giao diện ở trạng thái đang tải và không có cơ chế phục hồi tại màn hình.</w:t>
      </w:r>
    </w:p>
    <w:p>
      <w:r>
        <w:rPr>
          <w:b/>
        </w:rPr>
        <w:t>E2 – Lưu thủ công lỗi hoặc chỉ hoàn tất một phần</w:t>
      </w:r>
    </w:p>
    <w:p>
      <w:r>
        <w:t>Không có rollback; các Routine đã lưu vẫn còn, phần sau dừng lại, nhưng thông báo thành công đã có thể xuất hiện và lỗi không được báo.</w:t>
      </w:r>
    </w:p>
    <w:p>
      <w:r>
        <w:rPr>
          <w:b/>
        </w:rPr>
        <w:t>E3 – Lưu tự động lỗi</w:t>
      </w:r>
    </w:p>
    <w:p>
      <w:r>
        <w:t>UC01 tiếp tục mà không báo lỗi; dữ liệu đã lưu một phần vẫn được giữ.</w:t>
      </w:r>
    </w:p>
    <w:p>
      <w:pPr>
        <w:pStyle w:val="Heading2"/>
      </w:pPr>
      <w:r>
        <w:t>Hậu điều kiện</w:t>
      </w:r>
    </w:p>
    <w:p>
      <w:pPr>
        <w:ind w:left="346" w:hanging="288"/>
      </w:pPr>
      <w:r>
        <w:t>1. Khi lưu thành công, các Routine của chương trình được lưu trên thiết bị cho UC12.</w:t>
      </w:r>
    </w:p>
    <w:p>
      <w:pPr>
        <w:ind w:left="346" w:hanging="288"/>
      </w:pPr>
      <w:r>
        <w:t>2. Trạng thái “đã thêm” dựa trên ít nhất một Routine hoạt động mang tên chương trình.</w:t>
      </w:r>
    </w:p>
    <w:p>
      <w:pPr>
        <w:ind w:left="346" w:hanging="288"/>
      </w:pPr>
      <w:r>
        <w:t>3. Thông báo thành công không bảo đảm toàn bộ Routine đã được lưu.</w:t>
      </w:r>
    </w:p>
    <w:p>
      <w:pPr>
        <w:pStyle w:val="Heading2"/>
      </w:pPr>
      <w:r>
        <w:t>Quy tắc nghiệp vụ</w:t>
      </w:r>
    </w:p>
    <w:p>
      <w:pPr>
        <w:pStyle w:val="ListBullet"/>
      </w:pPr>
      <w:r>
        <w:t>Bộ lọc mục tiêu, độ khó và môi trường được kết hợp theo AND.</w:t>
      </w:r>
    </w:p>
    <w:p>
      <w:pPr>
        <w:pStyle w:val="ListBullet"/>
      </w:pPr>
      <w:r>
        <w:t>Lưu chương trình thực hiện tuần tự theo Routine nhưng không có giao dịch toàn bộ.</w:t>
      </w:r>
    </w:p>
    <w:p>
      <w:pPr>
        <w:pStyle w:val="ListBullet"/>
      </w:pPr>
      <w:r>
        <w:t>Luồng thủ công không chờ kết quả trước khi báo thành công; luồng onboarding có chờ.</w:t>
      </w:r>
    </w:p>
    <w:p>
      <w:pPr>
        <w:pStyle w:val="Heading2"/>
      </w:pPr>
      <w:r>
        <w:t>Use Case liên quan</w:t>
      </w:r>
    </w:p>
    <w:p>
      <w:r>
        <w:t>UC01, UC09, UC12</w:t>
      </w:r>
    </w:p>
    <w:p>
      <w:pPr>
        <w:pStyle w:val="Heading2"/>
      </w:pPr>
      <w:r>
        <w:t>Thuật ngữ</w:t>
      </w:r>
    </w:p>
    <w:p>
      <w:pPr>
        <w:pStyle w:val="ListBullet"/>
      </w:pPr>
      <w:r>
        <w:t>Chương trình tập (Workout Program)</w:t>
      </w:r>
    </w:p>
    <w:p>
      <w:pPr>
        <w:pStyle w:val="ListBullet"/>
      </w:pPr>
      <w:r>
        <w:t>Routine</w:t>
      </w:r>
    </w:p>
    <w:p>
      <w:pPr>
        <w:pStyle w:val="ListBullet"/>
      </w:pPr>
      <w:r>
        <w:t>Mức độ khó (Difficulty Level)</w:t>
      </w:r>
    </w:p>
    <w:p>
      <w:r>
        <w:br w:type="page"/>
      </w:r>
    </w:p>
    <w:p>
      <w:pPr>
        <w:pStyle w:val="Heading1"/>
        <w:keepNext/>
      </w:pPr>
      <w:r>
        <w:t>UC12 Quản lý Routine</w:t>
      </w:r>
    </w:p>
    <w:p>
      <w:pPr>
        <w:pStyle w:val="Heading2"/>
      </w:pPr>
      <w:r>
        <w:t>Mục tiêu</w:t>
      </w:r>
    </w:p>
    <w:p>
      <w:r>
        <w:t>Người dùng xem, bắt đầu, tạo, sửa, sao chép và xóa Routine; quản lý bài tập, hiệp, thông số, nghỉ, ghi chú, Superset, thứ tự và phân bố nhóm cơ.</w:t>
      </w:r>
    </w:p>
    <w:p>
      <w:pPr>
        <w:pStyle w:val="Heading2"/>
      </w:pPr>
      <w:r>
        <w:t>Tác nhân</w:t>
      </w:r>
    </w:p>
    <w:p>
      <w:r>
        <w:t>Người dùng</w:t>
      </w:r>
    </w:p>
    <w:p>
      <w:pPr>
        <w:pStyle w:val="Heading2"/>
      </w:pPr>
      <w:r>
        <w:t>Tiền điều kiện</w:t>
      </w:r>
    </w:p>
    <w:p>
      <w:pPr>
        <w:ind w:left="346" w:hanging="288"/>
      </w:pPr>
      <w:r>
        <w:t>1. Kho dữ liệu Routine trên thiết bị khả dụng.</w:t>
      </w:r>
    </w:p>
    <w:p>
      <w:pPr>
        <w:ind w:left="346" w:hanging="288"/>
      </w:pPr>
      <w:r>
        <w:t>2. Routine nguồn phải tồn tại và đọc được cho thao tác xem, sửa, sao chép, xóa hoặc bắt đầu.</w:t>
      </w:r>
    </w:p>
    <w:p>
      <w:pPr>
        <w:ind w:left="346" w:hanging="288"/>
      </w:pPr>
      <w:r>
        <w:t>3. UC09 phải cung cấp được dữ liệu bài tập khi thêm hoặc thay thế.</w:t>
      </w:r>
    </w:p>
    <w:p>
      <w:pPr>
        <w:pStyle w:val="Heading2"/>
      </w:pPr>
      <w:r>
        <w:t>Kích hoạt</w:t>
      </w:r>
    </w:p>
    <w:p>
      <w:r>
        <w:t>Người dùng thao tác trên thẻ Routine; UC11, UC13, UC14, UC15 hoặc UC17 cũng có thể mở hoặc tạo Routine.</w:t>
      </w:r>
    </w:p>
    <w:p>
      <w:pPr>
        <w:pStyle w:val="Heading2"/>
      </w:pPr>
      <w:r>
        <w:t>Luồng chính</w:t>
      </w:r>
    </w:p>
    <w:p>
      <w:pPr>
        <w:ind w:left="346" w:hanging="288"/>
      </w:pPr>
      <w:r>
        <w:t>1. Hệ thống hiển thị các Routine đang hoạt động theo thư mục.</w:t>
      </w:r>
    </w:p>
    <w:p>
      <w:pPr>
        <w:ind w:left="346" w:hanging="288"/>
      </w:pPr>
      <w:r>
        <w:t>2. Người dùng tạo Routine, nhập tên và chọn bài từ UC09.</w:t>
      </w:r>
    </w:p>
    <w:p>
      <w:pPr>
        <w:ind w:left="346" w:hanging="288"/>
      </w:pPr>
      <w:r>
        <w:t>3. Bài mới kế thừa cấu hình hiệp gần nhất nếu có, nếu không nhận một hiệp mặc định.</w:t>
      </w:r>
    </w:p>
    <w:p>
      <w:pPr>
        <w:ind w:left="346" w:hanging="288"/>
      </w:pPr>
      <w:r>
        <w:t>4. Người dùng chỉnh hiệp, loại hiệp, nghỉ 0–300 giây, ghi chú, Superset và thứ tự.</w:t>
      </w:r>
    </w:p>
    <w:p>
      <w:pPr>
        <w:ind w:left="346" w:hanging="288"/>
      </w:pPr>
      <w:r>
        <w:t>5. Hệ thống tính lại phân bố nhóm cơ và kiểm tra dữ liệu.</w:t>
      </w:r>
    </w:p>
    <w:p>
      <w:pPr>
        <w:ind w:left="346" w:hanging="288"/>
      </w:pPr>
      <w:r>
        <w:t>6. Khi tạo mới, hệ thống tạo tên chưa trùng bằng hậu tố số trong thư mục đích.</w:t>
      </w:r>
    </w:p>
    <w:p>
      <w:pPr>
        <w:ind w:left="346" w:hanging="288"/>
      </w:pPr>
      <w:r>
        <w:t>7. Hệ thống lưu trên thiết bị, cập nhật danh sách và báo tạo thành công.</w:t>
      </w:r>
    </w:p>
    <w:p>
      <w:pPr>
        <w:pStyle w:val="Heading2"/>
      </w:pPr>
      <w:r>
        <w:t>Luồng thay thế và ngoại lệ</w:t>
      </w:r>
    </w:p>
    <w:p>
      <w:r>
        <w:rPr>
          <w:b/>
        </w:rPr>
        <w:t>S1 – Sửa, sao chép hoặc xóa</w:t>
      </w:r>
    </w:p>
    <w:p>
      <w:r>
        <w:t xml:space="preserve">Sửa yêu cầu xác nhận khi có thay đổi hợp lệ. Sao chép tạo ID mới và hậu tố </w:t>
      </w:r>
      <w:r>
        <w:rPr>
          <w:rFonts w:ascii="Cascadia Mono" w:hAnsi="Cascadia Mono"/>
          <w:sz w:val="19"/>
        </w:rPr>
        <w:t>(Copy)</w:t>
      </w:r>
      <w:r>
        <w:t>. Xóa đánh dấu Routine đã xóa sau xác nhận nhưng không xóa lịch tương lai liên quan.</w:t>
      </w:r>
    </w:p>
    <w:p>
      <w:r>
        <w:rPr>
          <w:b/>
        </w:rPr>
        <w:t>S2 – Quản lý bài, hiệp và Superset</w:t>
      </w:r>
    </w:p>
    <w:p>
      <w:r>
        <w:t>Có thể thêm, thay thế, xóa, sắp xếp bài; thêm/xóa hiệp và chọn loại hiệp. Superset tối đa ba bài và điều chỉnh thời gian nghỉ giữa các bài trong nhóm.</w:t>
      </w:r>
    </w:p>
    <w:p>
      <w:r>
        <w:rPr>
          <w:b/>
        </w:rPr>
        <w:t>S3 – Bắt đầu Routine</w:t>
      </w:r>
    </w:p>
    <w:p>
      <w:r>
        <w:t>Hệ thống làm mới bài, dùng lần tập gần nhất làm tham khảo, đặt các hiệp về chưa hoàn thành rồi chuyển sang UC15. Màn hình chi tiết hỏi xử lý buổi đang hoạt động.</w:t>
      </w:r>
    </w:p>
    <w:p>
      <w:r>
        <w:rPr>
          <w:b/>
        </w:rPr>
        <w:t>S4 – Nhận thay đổi từ nguồn khác</w:t>
      </w:r>
    </w:p>
    <w:p>
      <w:r>
        <w:t>UC11 có thể tạo nhiều Routine; UC17 tạo Routine mới từ lịch sử; UC15 có thể cập nhật cấu trúc và mục tiêu sau buổi tập.</w:t>
      </w:r>
    </w:p>
    <w:p>
      <w:r>
        <w:rPr>
          <w:b/>
        </w:rPr>
        <w:t>E1 – Dữ liệu không hợp lệ hoặc vượt giới hạn</w:t>
      </w:r>
    </w:p>
    <w:p>
      <w:r>
        <w:t>Không lưu khi thiếu tên/bài, thông số ngoài miền hợp lệ; tối đa 50 bài, 50 hiệp mỗi bài và 100 hiệp dự kiến. Ước lượng khi thêm bài vẫn có thể bỏ sót số hiệp kế thừa từ lịch sử.</w:t>
      </w:r>
    </w:p>
    <w:p>
      <w:r>
        <w:rPr>
          <w:b/>
        </w:rPr>
        <w:t>E2 – Lỗi lưu hoặc cập nhật</w:t>
      </w:r>
    </w:p>
    <w:p>
      <w:r>
        <w:t>Một số thao tác bất đồng bộ không chờ và không báo lỗi. Lỗi cập nhật có thể để trạng thái đang lưu bị kẹt; sửa Routine đã bị xóa vẫn có thể bị coi là hoàn tất.</w:t>
      </w:r>
    </w:p>
    <w:p>
      <w:r>
        <w:rPr>
          <w:b/>
        </w:rPr>
        <w:t>E3 – Xung đột buổi tập hiện tại</w:t>
      </w:r>
    </w:p>
    <w:p>
      <w:r>
        <w:t>Nút Bắt đầu từ thẻ không thực hiện đầy đủ kiểm tra như màn hình chi tiết và có thể thay buổi đang hoạt động mà không xác nhận.</w:t>
      </w:r>
    </w:p>
    <w:p>
      <w:pPr>
        <w:pStyle w:val="Heading2"/>
      </w:pPr>
      <w:r>
        <w:t>Hậu điều kiện</w:t>
      </w:r>
    </w:p>
    <w:p>
      <w:pPr>
        <w:ind w:left="346" w:hanging="288"/>
      </w:pPr>
      <w:r>
        <w:t>1. Routine tạo/cập nhật thành công được lưu cục bộ với toàn bộ cấu trúc.</w:t>
      </w:r>
    </w:p>
    <w:p>
      <w:pPr>
        <w:ind w:left="346" w:hanging="288"/>
      </w:pPr>
      <w:r>
        <w:t>2. Routine xóa không còn trong danh sách hoạt động; lịch UC14 tham chiếu tới nó vẫn còn.</w:t>
      </w:r>
    </w:p>
    <w:p>
      <w:pPr>
        <w:ind w:left="346" w:hanging="288"/>
      </w:pPr>
      <w:r>
        <w:t>3. Routine bắt đầu thành công tạo buổi tập cho UC15.</w:t>
      </w:r>
    </w:p>
    <w:p>
      <w:pPr>
        <w:ind w:left="346" w:hanging="288"/>
      </w:pPr>
      <w:r>
        <w:t>4. Thao tác thủ công trong UC12 không tự đồng bộ trực tuyến.</w:t>
      </w:r>
    </w:p>
    <w:p>
      <w:pPr>
        <w:pStyle w:val="Heading2"/>
      </w:pPr>
      <w:r>
        <w:t>Quy tắc nghiệp vụ</w:t>
      </w:r>
    </w:p>
    <w:p>
      <w:pPr>
        <w:pStyle w:val="ListBullet"/>
      </w:pPr>
      <w:r>
        <w:t>Thông số hợp lệ phụ thuộc loại bài; reps tối đa 999, cân nặng dưới 2000, warm-up dưới 3600 giây và tốc độ dưới 45 km/h.</w:t>
      </w:r>
    </w:p>
    <w:p>
      <w:pPr>
        <w:pStyle w:val="ListBullet"/>
      </w:pPr>
      <w:r>
        <w:t>Superset tối đa ba bài; bài không cuối nhóm nghỉ 0 giây.</w:t>
      </w:r>
    </w:p>
    <w:p>
      <w:pPr>
        <w:pStyle w:val="ListBullet"/>
      </w:pPr>
      <w:r>
        <w:t>Phân bố cơ dùng trọng số cơ chính gấp ba cơ phụ và hiển thị tối thiểu 1% mỗi nhóm.</w:t>
      </w:r>
    </w:p>
    <w:p>
      <w:pPr>
        <w:pStyle w:val="ListBullet"/>
      </w:pPr>
      <w:r>
        <w:t>Tên tạo mới được chống trùng trong thư mục; đổi tên và sao chép không được bảo đảm chống trùng.</w:t>
      </w:r>
    </w:p>
    <w:p>
      <w:pPr>
        <w:pStyle w:val="Heading2"/>
      </w:pPr>
      <w:r>
        <w:t>Use Case liên quan</w:t>
      </w:r>
    </w:p>
    <w:p>
      <w:r>
        <w:t>UC02, UC03, UC04, UC05, UC09, UC11, UC13, UC14, UC15, UC17</w:t>
      </w:r>
    </w:p>
    <w:p>
      <w:pPr>
        <w:pStyle w:val="Heading2"/>
      </w:pPr>
      <w:r>
        <w:t>Thuật ngữ</w:t>
      </w:r>
    </w:p>
    <w:p>
      <w:pPr>
        <w:pStyle w:val="ListBullet"/>
      </w:pPr>
      <w:r>
        <w:t>Routine</w:t>
      </w:r>
    </w:p>
    <w:p>
      <w:pPr>
        <w:pStyle w:val="ListBullet"/>
      </w:pPr>
      <w:r>
        <w:t>Hiệp (Set)</w:t>
      </w:r>
    </w:p>
    <w:p>
      <w:pPr>
        <w:pStyle w:val="ListBullet"/>
      </w:pPr>
      <w:r>
        <w:t>Superset</w:t>
      </w:r>
    </w:p>
    <w:p>
      <w:pPr>
        <w:pStyle w:val="ListBullet"/>
      </w:pPr>
      <w:r>
        <w:t>Phân bố nhóm cơ (Muscle Split)</w:t>
      </w:r>
    </w:p>
    <w:p>
      <w:r>
        <w:br w:type="page"/>
      </w:r>
    </w:p>
    <w:p>
      <w:pPr>
        <w:pStyle w:val="Heading1"/>
        <w:keepNext/>
      </w:pPr>
      <w:r>
        <w:t>UC13 Quản lý thư mục Routine</w:t>
      </w:r>
    </w:p>
    <w:p>
      <w:pPr>
        <w:pStyle w:val="Heading2"/>
      </w:pPr>
      <w:r>
        <w:t>Mục tiêu</w:t>
      </w:r>
    </w:p>
    <w:p>
      <w:r>
        <w:t>Người dùng tạo, đổi tên, xóa và sắp xếp thư mục; tạo, sắp xếp hoặc di chuyển Routine giữa các thư mục.</w:t>
      </w:r>
    </w:p>
    <w:p>
      <w:pPr>
        <w:pStyle w:val="Heading2"/>
      </w:pPr>
      <w:r>
        <w:t>Tác nhân</w:t>
      </w:r>
    </w:p>
    <w:p>
      <w:r>
        <w:t>Người dùng</w:t>
      </w:r>
    </w:p>
    <w:p>
      <w:pPr>
        <w:pStyle w:val="Heading2"/>
      </w:pPr>
      <w:r>
        <w:t>Tiền điều kiện</w:t>
      </w:r>
    </w:p>
    <w:p>
      <w:pPr>
        <w:ind w:left="346" w:hanging="288"/>
      </w:pPr>
      <w:r>
        <w:t>1. Ứng dụng đã khởi tạo và khu vực Tập luyện truy cập được.</w:t>
      </w:r>
    </w:p>
    <w:p>
      <w:pPr>
        <w:ind w:left="346" w:hanging="288"/>
      </w:pPr>
      <w:r>
        <w:t>2. Sắp xếp/di chuyển cần Routine từ UC12 hoặc UC11.</w:t>
      </w:r>
    </w:p>
    <w:p>
      <w:pPr>
        <w:ind w:left="346" w:hanging="288"/>
      </w:pPr>
      <w:r>
        <w:t>3. Thư mục nguồn/đích phải đang hiển thị cho thao tác tương ứng.</w:t>
      </w:r>
    </w:p>
    <w:p>
      <w:pPr>
        <w:pStyle w:val="Heading2"/>
      </w:pPr>
      <w:r>
        <w:t>Kích hoạt</w:t>
      </w:r>
    </w:p>
    <w:p>
      <w:r>
        <w:t>Người dùng mở Tập luyện rồi dùng nút thêm, menu thư mục hoặc kéo thả Routine.</w:t>
      </w:r>
    </w:p>
    <w:p>
      <w:pPr>
        <w:pStyle w:val="Heading2"/>
      </w:pPr>
      <w:r>
        <w:t>Luồng chính</w:t>
      </w:r>
    </w:p>
    <w:p>
      <w:pPr>
        <w:ind w:left="346" w:hanging="288"/>
      </w:pPr>
      <w:r>
        <w:t>1. Hệ thống đọc thứ tự thư mục và Routine cục bộ.</w:t>
      </w:r>
    </w:p>
    <w:p>
      <w:pPr>
        <w:ind w:left="346" w:hanging="288"/>
      </w:pPr>
      <w:r>
        <w:t>2. Routine chưa có thư mục được đưa vào Lịch tập của tôi; thư mục phát sinh từ Routine được bổ sung sau danh sách đã lưu.</w:t>
      </w:r>
    </w:p>
    <w:p>
      <w:pPr>
        <w:ind w:left="346" w:hanging="288"/>
      </w:pPr>
      <w:r>
        <w:t>3. Người dùng chọn tạo, đổi tên, xóa, sắp xếp thư mục hoặc tổ chức Routine.</w:t>
      </w:r>
    </w:p>
    <w:p>
      <w:pPr>
        <w:ind w:left="346" w:hanging="288"/>
      </w:pPr>
      <w:r>
        <w:t>4. Hệ thống nhận thông tin/xác nhận, thực hiện thao tác và cập nhật danh sách.</w:t>
      </w:r>
    </w:p>
    <w:p>
      <w:pPr>
        <w:ind w:left="346" w:hanging="288"/>
      </w:pPr>
      <w:r>
        <w:t>5. Không có thông báo thành công riêng cho thao tác thư mục hoặc kéo thả.</w:t>
      </w:r>
    </w:p>
    <w:p>
      <w:pPr>
        <w:pStyle w:val="Heading2"/>
      </w:pPr>
      <w:r>
        <w:t>Luồng thay thế và ngoại lệ</w:t>
      </w:r>
    </w:p>
    <w:p>
      <w:r>
        <w:rPr>
          <w:b/>
        </w:rPr>
        <w:t>S1 – Tạo hoặc sắp xếp thư mục</w:t>
      </w:r>
    </w:p>
    <w:p>
      <w:r>
        <w:t>Tên được trim; tên trùng chính xác nhận hậu tố số. Thư mục mới đặt cuối. Sắp xếp cập nhật UI và yêu cầu lưu thứ tự.</w:t>
      </w:r>
    </w:p>
    <w:p>
      <w:r>
        <w:rPr>
          <w:b/>
        </w:rPr>
        <w:t>S2 – Đổi tên hoặc xóa</w:t>
      </w:r>
    </w:p>
    <w:p>
      <w:r>
        <w:t>Đổi tên cập nhật lần lượt Routine khớp tên cũ. Xóa cảnh báo mất dữ liệu và loại các Routine của thư mục khỏi danh sách hoạt động.</w:t>
      </w:r>
    </w:p>
    <w:p>
      <w:r>
        <w:rPr>
          <w:b/>
        </w:rPr>
        <w:t>S3 – Thêm, sắp xếp hoặc di chuyển Routine</w:t>
      </w:r>
    </w:p>
    <w:p>
      <w:r>
        <w:t>Thêm mở UC12 với thư mục đích. Kéo sang thư mục khác cập nhật trường thư mục; sắp xếp trong cùng thư mục chỉ tồn tại trong danh sách hiện tại.</w:t>
      </w:r>
    </w:p>
    <w:p>
      <w:r>
        <w:rPr>
          <w:b/>
        </w:rPr>
        <w:t>E1 – Lưu lỗi hoặc hoàn tất một phần</w:t>
      </w:r>
    </w:p>
    <w:p>
      <w:r>
        <w:t>UI có thể đã đổi dù thứ tự/thư mục chưa được lưu. Đổi tên/xóa nhiều Routine không có rollback nếu lỗi giữa chừng.</w:t>
      </w:r>
    </w:p>
    <w:p>
      <w:r>
        <w:rPr>
          <w:b/>
        </w:rPr>
        <w:t>E2 – Lịch tập của tôi</w:t>
      </w:r>
    </w:p>
    <w:p>
      <w:r>
        <w:t>Nhóm mặc định dùng giá trị thư mục rỗng; đổi tên/xóa có thể không tác động, còn một số thao tác sắp xếp/kéo có thể tạo trùng hoặc biến nhãn hiển thị thành tên thư mục thật.</w:t>
      </w:r>
    </w:p>
    <w:p>
      <w:r>
        <w:rPr>
          <w:b/>
        </w:rPr>
        <w:t>E3 – Tên đổi bị trùng</w:t>
      </w:r>
    </w:p>
    <w:p>
      <w:r>
        <w:t>Đổi tên không chống trùng và tạo mới chỉ so với thứ tự đã lưu; các nhóm có thể bị gộp hoặc lặp khi hiển thị.</w:t>
      </w:r>
    </w:p>
    <w:p>
      <w:pPr>
        <w:pStyle w:val="Heading2"/>
      </w:pPr>
      <w:r>
        <w:t>Hậu điều kiện</w:t>
      </w:r>
    </w:p>
    <w:p>
      <w:pPr>
        <w:ind w:left="346" w:hanging="288"/>
      </w:pPr>
      <w:r>
        <w:t>1. Thứ tự thư mục được yêu cầu lưu cục bộ sau thao tác phù hợp.</w:t>
      </w:r>
    </w:p>
    <w:p>
      <w:pPr>
        <w:ind w:left="346" w:hanging="288"/>
      </w:pPr>
      <w:r>
        <w:t>2. Di chuyển thành công cập nhật thư mục của Routine.</w:t>
      </w:r>
    </w:p>
    <w:p>
      <w:pPr>
        <w:ind w:left="346" w:hanging="288"/>
      </w:pPr>
      <w:r>
        <w:t>3. Thứ tự Routine trong cùng thư mục không được bảo đảm sau khởi tạo lại.</w:t>
      </w:r>
    </w:p>
    <w:p>
      <w:pPr>
        <w:ind w:left="346" w:hanging="288"/>
      </w:pPr>
      <w:r>
        <w:t>4. Xóa thư mục thường loại các Routine gắn chính xác với thư mục khỏi danh sách UC12.</w:t>
      </w:r>
    </w:p>
    <w:p>
      <w:pPr>
        <w:pStyle w:val="Heading2"/>
      </w:pPr>
      <w:r>
        <w:t>Quy tắc nghiệp vụ</w:t>
      </w:r>
    </w:p>
    <w:p>
      <w:pPr>
        <w:pStyle w:val="ListBullet"/>
      </w:pPr>
      <w:r>
        <w:t xml:space="preserve">Tên tạo mới không rỗng; trùng chính xác được thêm </w:t>
      </w:r>
      <w:r>
        <w:rPr>
          <w:rFonts w:ascii="Cascadia Mono" w:hAnsi="Cascadia Mono"/>
          <w:sz w:val="19"/>
        </w:rPr>
        <w:t>(1)</w:t>
      </w:r>
      <w:r>
        <w:t xml:space="preserve">, </w:t>
      </w:r>
      <w:r>
        <w:rPr>
          <w:rFonts w:ascii="Cascadia Mono" w:hAnsi="Cascadia Mono"/>
          <w:sz w:val="19"/>
        </w:rPr>
        <w:t>(2)</w:t>
      </w:r>
      <w:r>
        <w:t>.</w:t>
      </w:r>
    </w:p>
    <w:p>
      <w:pPr>
        <w:pStyle w:val="ListBullet"/>
      </w:pPr>
      <w:r>
        <w:t>Đổi tên không kiểm tra trùng.</w:t>
      </w:r>
    </w:p>
    <w:p>
      <w:pPr>
        <w:pStyle w:val="ListBullet"/>
      </w:pPr>
      <w:r>
        <w:t>Routine không có thư mục hiển thị dưới Lịch tập của tôi.</w:t>
      </w:r>
    </w:p>
    <w:p>
      <w:pPr>
        <w:pStyle w:val="ListBullet"/>
      </w:pPr>
      <w:r>
        <w:t>UC30 có thể chạy hướng dẫn lần đầu mở khu vực Tập luyện.</w:t>
      </w:r>
    </w:p>
    <w:p>
      <w:pPr>
        <w:pStyle w:val="Heading2"/>
      </w:pPr>
      <w:r>
        <w:t>Use Case liên quan</w:t>
      </w:r>
    </w:p>
    <w:p>
      <w:r>
        <w:t>UC11, UC12, UC30</w:t>
      </w:r>
    </w:p>
    <w:p>
      <w:pPr>
        <w:pStyle w:val="Heading2"/>
      </w:pPr>
      <w:r>
        <w:t>Thuật ngữ</w:t>
      </w:r>
    </w:p>
    <w:p>
      <w:pPr>
        <w:pStyle w:val="ListBullet"/>
      </w:pPr>
      <w:r>
        <w:t>Thư mục Routine (Routine Folder)</w:t>
      </w:r>
    </w:p>
    <w:p>
      <w:pPr>
        <w:pStyle w:val="ListBullet"/>
      </w:pPr>
      <w:r>
        <w:t>Thư mục mặc định</w:t>
      </w:r>
    </w:p>
    <w:p>
      <w:pPr>
        <w:pStyle w:val="ListBullet"/>
      </w:pPr>
      <w:r>
        <w:t>Thứ tự hiển thị (Display Order)</w:t>
      </w:r>
    </w:p>
    <w:p>
      <w:r>
        <w:br w:type="page"/>
      </w:r>
    </w:p>
    <w:p>
      <w:pPr>
        <w:pStyle w:val="Heading1"/>
        <w:keepNext/>
      </w:pPr>
      <w:r>
        <w:t>UC14 Quản lý lịch tập luyện</w:t>
      </w:r>
    </w:p>
    <w:p>
      <w:pPr>
        <w:pStyle w:val="Heading2"/>
      </w:pPr>
      <w:r>
        <w:t>Mục tiêu</w:t>
      </w:r>
    </w:p>
    <w:p>
      <w:r>
        <w:t>Người dùng xem lịch theo Tháng, Năm hoặc Nhiều Năm; xem buổi đã tập và quản lý lịch tương lai gắn với Routine.</w:t>
      </w:r>
    </w:p>
    <w:p>
      <w:pPr>
        <w:pStyle w:val="Heading2"/>
      </w:pPr>
      <w:r>
        <w:t>Tác nhân</w:t>
      </w:r>
    </w:p>
    <w:p>
      <w:r>
        <w:t>Người dùng</w:t>
      </w:r>
    </w:p>
    <w:p>
      <w:pPr>
        <w:pStyle w:val="Heading2"/>
      </w:pPr>
      <w:r>
        <w:t>Tiền điều kiện</w:t>
      </w:r>
    </w:p>
    <w:p>
      <w:pPr>
        <w:ind w:left="346" w:hanging="288"/>
      </w:pPr>
      <w:r>
        <w:t>1. Ứng dụng đã khởi tạo và Hồ sơ truy cập được.</w:t>
      </w:r>
    </w:p>
    <w:p>
      <w:pPr>
        <w:ind w:left="346" w:hanging="288"/>
      </w:pPr>
      <w:r>
        <w:t>2. Tạo lịch chỉ áp dụng cho hôm nay hoặc tương lai và cần ít nhất một Routine từ UC12.</w:t>
      </w:r>
    </w:p>
    <w:p>
      <w:pPr>
        <w:ind w:left="346" w:hanging="288"/>
      </w:pPr>
      <w:r>
        <w:t>3. Mở/sửa lịch cần Routine nguồn còn tồn tại; mở buổi quá khứ cần dữ liệu UC17.</w:t>
      </w:r>
    </w:p>
    <w:p>
      <w:pPr>
        <w:pStyle w:val="Heading2"/>
      </w:pPr>
      <w:r>
        <w:t>Kích hoạt</w:t>
      </w:r>
    </w:p>
    <w:p>
      <w:r>
        <w:t>Người dùng mở Lịch từ Hồ sơ hoặc chọn xem toàn bộ lịch sử tại khu vực tập luyện.</w:t>
      </w:r>
    </w:p>
    <w:p>
      <w:pPr>
        <w:pStyle w:val="Heading2"/>
      </w:pPr>
      <w:r>
        <w:t>Luồng chính</w:t>
      </w:r>
    </w:p>
    <w:p>
      <w:pPr>
        <w:ind w:left="346" w:hanging="288"/>
      </w:pPr>
      <w:r>
        <w:t>1. Hệ thống đọc lịch sử, lịch tương lai và Routine cục bộ; tính chuỗi tuần, ngày nghỉ và năm có dữ liệu.</w:t>
      </w:r>
    </w:p>
    <w:p>
      <w:pPr>
        <w:ind w:left="346" w:hanging="288"/>
      </w:pPr>
      <w:r>
        <w:t>2. Chế độ Tháng đánh dấu hôm nay, lịch tương lai và buổi đã tập.</w:t>
      </w:r>
    </w:p>
    <w:p>
      <w:pPr>
        <w:ind w:left="346" w:hanging="288"/>
      </w:pPr>
      <w:r>
        <w:t>3. Người dùng chuyển giữa Tháng, Năm, Nhiều Năm hoặc về Hôm nay.</w:t>
      </w:r>
    </w:p>
    <w:p>
      <w:pPr>
        <w:ind w:left="346" w:hanging="288"/>
      </w:pPr>
      <w:r>
        <w:t>4. Trong chế độ Tháng, người dùng chọn ngày để xem các buổi và lịch tương lai.</w:t>
      </w:r>
    </w:p>
    <w:p>
      <w:pPr>
        <w:ind w:left="346" w:hanging="288"/>
      </w:pPr>
      <w:r>
        <w:t>5. Người dùng mở chi tiết, tạo, sửa hoặc xóa lịch.</w:t>
      </w:r>
    </w:p>
    <w:p>
      <w:pPr>
        <w:ind w:left="346" w:hanging="288"/>
      </w:pPr>
      <w:r>
        <w:t>6. Hệ thống cập nhật màn hình theo dữ liệu hiện có.</w:t>
      </w:r>
    </w:p>
    <w:p>
      <w:pPr>
        <w:pStyle w:val="Heading2"/>
      </w:pPr>
      <w:r>
        <w:t>Luồng thay thế và ngoại lệ</w:t>
      </w:r>
    </w:p>
    <w:p>
      <w:r>
        <w:rPr>
          <w:b/>
        </w:rPr>
        <w:t>S1 – Tạo lịch</w:t>
      </w:r>
    </w:p>
    <w:p>
      <w:r>
        <w:t>Người dùng chọn Routine, màu và quy tắc không lặp, hằng ngày, hằng tuần hoặc theo khoảng ngày. Hệ thống chuẩn hóa về đầu ngày, khởi chạy lưu từng lịch rồi đóng và báo thành công mà không chờ.</w:t>
      </w:r>
    </w:p>
    <w:p>
      <w:r>
        <w:rPr>
          <w:b/>
        </w:rPr>
        <w:t>S2 – Sửa lịch</w:t>
      </w:r>
    </w:p>
    <w:p>
      <w:r>
        <w:t>Hệ thống chỉ giữ sẵn Routine và màu, đặt lại quy tắc thành không lặp; xóa chuỗi cũ và tạo cấu hình mới bằng các thao tác độc lập.</w:t>
      </w:r>
    </w:p>
    <w:p>
      <w:r>
        <w:rPr>
          <w:b/>
        </w:rPr>
        <w:t>S3 – Xóa lịch</w:t>
      </w:r>
    </w:p>
    <w:p>
      <w:r>
        <w:t>Người dùng xóa một ngày hoặc toàn bộ lịch tương lai có cùng Routine. “Xóa tất cả” dựa trên Routine, không giới hạn trong chuỗi đang chọn.</w:t>
      </w:r>
    </w:p>
    <w:p>
      <w:r>
        <w:rPr>
          <w:b/>
        </w:rPr>
        <w:t>S4 – Mở dữ liệu ngày</w:t>
      </w:r>
    </w:p>
    <w:p>
      <w:r>
        <w:t>Lịch tương lai mở Routine ở UC12; buổi quá khứ mở chi tiết UC17. UC30 có thể chạy hướng dẫn Lịch lần đầu.</w:t>
      </w:r>
    </w:p>
    <w:p>
      <w:r>
        <w:rPr>
          <w:b/>
        </w:rPr>
        <w:t>E1 – Không có Routine hoặc Routine đã xóa</w:t>
      </w:r>
    </w:p>
    <w:p>
      <w:r>
        <w:t>Không có Routine thì không thể tạo. Lịch mồ côi vẫn hiển thị tên nhưng không mở/sửa được và không giải thích lý do.</w:t>
      </w:r>
    </w:p>
    <w:p>
      <w:r>
        <w:rPr>
          <w:b/>
        </w:rPr>
        <w:t>E2 – Cấu hình lặp biên</w:t>
      </w:r>
    </w:p>
    <w:p>
      <w:r>
        <w:t>Số lần bằng 0 vẫn báo thành công dù không tạo lịch; khoảng ngày trống/0 được hiểu là một ngày. “Vĩnh viễn” thực tế bị giới hạn theo cửa sổ tối đa khoảng ba năm.</w:t>
      </w:r>
    </w:p>
    <w:p>
      <w:r>
        <w:rPr>
          <w:b/>
        </w:rPr>
        <w:t>E3 – Thao tác chỉ hoàn tất một phần</w:t>
      </w:r>
    </w:p>
    <w:p>
      <w:r>
        <w:t>Tạo, sửa và xóa nhiều lịch không có giao dịch/rollback; giao diện có thể báo thành công hoặc đóng dù chỉ một phần thao tác hoàn tất.</w:t>
      </w:r>
    </w:p>
    <w:p>
      <w:pPr>
        <w:pStyle w:val="Heading2"/>
      </w:pPr>
      <w:r>
        <w:t>Hậu điều kiện</w:t>
      </w:r>
    </w:p>
    <w:p>
      <w:pPr>
        <w:ind w:left="346" w:hanging="288"/>
      </w:pPr>
      <w:r>
        <w:t>1. Lịch mới được lưu cục bộ với Routine, ngày, màu và ID chuỗi.</w:t>
      </w:r>
    </w:p>
    <w:p>
      <w:pPr>
        <w:ind w:left="346" w:hanging="288"/>
      </w:pPr>
      <w:r>
        <w:t>2. Sửa thay chuỗi cũ bằng cấu hình bắt đầu tại ngày đang xem khi cả xóa và tạo đều thành công.</w:t>
      </w:r>
    </w:p>
    <w:p>
      <w:pPr>
        <w:ind w:left="346" w:hanging="288"/>
      </w:pPr>
      <w:r>
        <w:t>3. Lịch tương lai không đồng bộ trực tuyến.</w:t>
      </w:r>
    </w:p>
    <w:p>
      <w:pPr>
        <w:ind w:left="346" w:hanging="288"/>
      </w:pPr>
      <w:r>
        <w:t>4. Lịch chưa thực hiện đã qua ngày bị ẩn nhưng không tự xóa hay chuyển thành buổi tập.</w:t>
      </w:r>
    </w:p>
    <w:p>
      <w:pPr>
        <w:pStyle w:val="Heading2"/>
      </w:pPr>
      <w:r>
        <w:t>Quy tắc nghiệp vụ</w:t>
      </w:r>
    </w:p>
    <w:p>
      <w:pPr>
        <w:pStyle w:val="ListBullet"/>
      </w:pPr>
      <w:r>
        <w:t>Chế độ Năm/Nhiều Năm và thống kê chuỗi chỉ dựa trên buổi đã tập; lịch tương lai chỉ hiện đầy đủ ở chế độ Tháng.</w:t>
      </w:r>
    </w:p>
    <w:p>
      <w:pPr>
        <w:pStyle w:val="ListBullet"/>
      </w:pPr>
      <w:r>
        <w:t>Lặp hằng tuần hiểu “số lần” là số tuần, nên có thể tạo nhiều lịch mỗi tuần.</w:t>
      </w:r>
    </w:p>
    <w:p>
      <w:pPr>
        <w:pStyle w:val="ListBullet"/>
      </w:pPr>
      <w:r>
        <w:t>Xóa tất cả chọn mọi lịch tương lai cùng Routine, kể cả chuỗi độc lập.</w:t>
      </w:r>
    </w:p>
    <w:p>
      <w:pPr>
        <w:pStyle w:val="ListBullet"/>
      </w:pPr>
      <w:r>
        <w:t>Chuỗi tuần có thể tiếp tục từ tuần trước dù tuần hiện tại chưa có buổi tập.</w:t>
      </w:r>
    </w:p>
    <w:p>
      <w:pPr>
        <w:pStyle w:val="Heading2"/>
      </w:pPr>
      <w:r>
        <w:t>Use Case liên quan</w:t>
      </w:r>
    </w:p>
    <w:p>
      <w:r>
        <w:t>UC12, UC17, UC30</w:t>
      </w:r>
    </w:p>
    <w:p>
      <w:pPr>
        <w:pStyle w:val="Heading2"/>
      </w:pPr>
      <w:r>
        <w:t>Thuật ngữ</w:t>
      </w:r>
    </w:p>
    <w:p>
      <w:pPr>
        <w:pStyle w:val="ListBullet"/>
      </w:pPr>
      <w:r>
        <w:t>Lịch tập tương lai (Scheduled Workout)</w:t>
      </w:r>
    </w:p>
    <w:p>
      <w:pPr>
        <w:pStyle w:val="ListBullet"/>
      </w:pPr>
      <w:r>
        <w:t>Chuỗi lặp (Recurrence Series)</w:t>
      </w:r>
    </w:p>
    <w:p>
      <w:pPr>
        <w:pStyle w:val="ListBullet"/>
      </w:pPr>
      <w:r>
        <w:t>Chuỗi tuần (Weekly Streak)</w:t>
      </w:r>
    </w:p>
    <w:p>
      <w:r>
        <w:br w:type="page"/>
      </w:r>
    </w:p>
    <w:p>
      <w:pPr>
        <w:pStyle w:val="Heading1"/>
        <w:keepNext/>
      </w:pPr>
      <w:r>
        <w:t>UC15 Thực hiện và hoàn tất buổi tập</w:t>
      </w:r>
    </w:p>
    <w:p>
      <w:pPr>
        <w:pStyle w:val="Heading2"/>
      </w:pPr>
      <w:r>
        <w:t>Mục tiêu</w:t>
      </w:r>
    </w:p>
    <w:p>
      <w:r>
        <w:t>Người dùng bắt đầu buổi tập từ một Lịch tập hoặc buổi trống, ghi nhận các hiệp, điều chỉnh cấu trúc buổi tập, sử dụng bộ đếm thời gian, thu nhỏ hoặc tiếp tục buổi tập ở nền, rồi hoàn tất hoặc hủy. Buổi tập hoàn tất được lưu để xem lại trong UC17; trường hợp hoàn tất thủ công mở tổng kết thuộc UC16.</w:t>
      </w:r>
    </w:p>
    <w:p>
      <w:pPr>
        <w:pStyle w:val="Heading2"/>
      </w:pPr>
      <w:r>
        <w:t>Tác nhân</w:t>
      </w:r>
    </w:p>
    <w:p>
      <w:r>
        <w:t>Người dùng</w:t>
      </w:r>
    </w:p>
    <w:p>
      <w:r>
        <w:t>Hỗ trợ: Hệ điều hành thiết bị duy trì dịch vụ nền và hiển thị thông báo tiến độ khi “Thông báo buổi tập” được bật và đủ quyền theo UC31.</w:t>
      </w:r>
    </w:p>
    <w:p>
      <w:pPr>
        <w:pStyle w:val="Heading2"/>
      </w:pPr>
      <w:r>
        <w:t>Tiền điều kiện</w:t>
      </w:r>
    </w:p>
    <w:p>
      <w:pPr>
        <w:ind w:left="346" w:hanging="288"/>
      </w:pPr>
      <w:r>
        <w:t>1. Ứng dụng đã khởi tạo và người dùng truy cập được khu vực Workout.</w:t>
      </w:r>
    </w:p>
    <w:p>
      <w:pPr>
        <w:ind w:left="346" w:hanging="288"/>
      </w:pPr>
      <w:r>
        <w:t>2. Nếu bắt đầu từ Lịch tập, Lịch tập được chọn còn tồn tại trong UC12.</w:t>
      </w:r>
    </w:p>
    <w:p>
      <w:pPr>
        <w:ind w:left="346" w:hanging="288"/>
      </w:pPr>
      <w:r>
        <w:t>3. Nếu đã có buổi tập đang diễn ra, người dùng phải tiếp tục hoặc xác nhận hủy trước khi bắt đầu buổi mới.</w:t>
      </w:r>
    </w:p>
    <w:p>
      <w:pPr>
        <w:ind w:left="346" w:hanging="288"/>
      </w:pPr>
      <w:r>
        <w:t>4. Nếu khôi phục buổi tập đang dở, dữ liệu nháp phải tồn tại và đọc được.</w:t>
      </w:r>
    </w:p>
    <w:p>
      <w:pPr>
        <w:pStyle w:val="Heading2"/>
      </w:pPr>
      <w:r>
        <w:t>Kích hoạt</w:t>
      </w:r>
    </w:p>
    <w:p>
      <w:pPr>
        <w:ind w:left="346" w:hanging="288"/>
      </w:pPr>
      <w:r>
        <w:t>1. Người dùng bắt đầu một buổi tập trống.</w:t>
      </w:r>
    </w:p>
    <w:p>
      <w:pPr>
        <w:ind w:left="346" w:hanging="288"/>
      </w:pPr>
      <w:r>
        <w:t>2. Người dùng bắt đầu một Lịch tập trong UC12.</w:t>
      </w:r>
    </w:p>
    <w:p>
      <w:pPr>
        <w:ind w:left="346" w:hanging="288"/>
      </w:pPr>
      <w:r>
        <w:t>3. Ứng dụng phát hiện dữ liệu buổi tập đang dở khi khởi động.</w:t>
      </w:r>
    </w:p>
    <w:p>
      <w:pPr>
        <w:ind w:left="346" w:hanging="288"/>
      </w:pPr>
      <w:r>
        <w:t>4. Người dùng mở lại buổi tập từ thanh thu nhỏ hoặc thông báo tiến độ.</w:t>
      </w:r>
    </w:p>
    <w:p>
      <w:pPr>
        <w:pStyle w:val="Heading2"/>
      </w:pPr>
      <w:r>
        <w:t>Luồng chính</w:t>
      </w:r>
    </w:p>
    <w:p>
      <w:pPr>
        <w:ind w:left="346" w:hanging="288"/>
      </w:pPr>
      <w:r>
        <w:t>1. Người dùng bắt đầu một Lịch tập.</w:t>
      </w:r>
    </w:p>
    <w:p>
      <w:pPr>
        <w:ind w:left="346" w:hanging="288"/>
      </w:pPr>
      <w:r>
        <w:t>2. Hệ thống tạo buổi tập, đặt các hiệp về trạng thái chưa hoàn tất, làm trống số liệu thực hiện và hiển thị dữ liệu mục tiêu hoặc kết quả gần nhất để tham khảo.</w:t>
      </w:r>
    </w:p>
    <w:p>
      <w:pPr>
        <w:ind w:left="346" w:hanging="288"/>
      </w:pPr>
      <w:r>
        <w:t>3. Hệ thống bắt đầu tính thời lượng và lưu dữ liệu nháp. Nếu “Thông báo buổi tập” đang bật và đủ quyền theo UC31, hệ thống khởi động dịch vụ nền.</w:t>
      </w:r>
    </w:p>
    <w:p>
      <w:pPr>
        <w:ind w:left="346" w:hanging="288"/>
      </w:pPr>
      <w:r>
        <w:t>4. Người dùng nhập số liệu theo loại bài gồm weight và reps, reps, time, distance hoặc steps; người dùng có thể chọn loại hiệp.</w:t>
      </w:r>
    </w:p>
    <w:p>
      <w:pPr>
        <w:ind w:left="346" w:hanging="288"/>
      </w:pPr>
      <w:r>
        <w:t>5. Người dùng đánh dấu hoàn tất một hiệp.</w:t>
      </w:r>
    </w:p>
    <w:p>
      <w:pPr>
        <w:ind w:left="346" w:hanging="288"/>
      </w:pPr>
      <w:r>
        <w:t>6. Hệ thống kiểm tra số liệu, ghi nhận hiệp, cập nhật thống kê, lưu nháp và bắt đầu thời gian nghỉ đã cấu hình.</w:t>
      </w:r>
    </w:p>
    <w:p>
      <w:pPr>
        <w:ind w:left="346" w:hanging="288"/>
      </w:pPr>
      <w:r>
        <w:t>7. Hệ thống cập nhật bài hoặc hiệp tiếp theo trong thông báo tiến độ; người dùng tiếp tục các hiệp còn lại.</w:t>
      </w:r>
    </w:p>
    <w:p>
      <w:pPr>
        <w:ind w:left="346" w:hanging="288"/>
      </w:pPr>
      <w:r>
        <w:t>8. Khi mọi hiệp hoàn tất, hệ thống đặt thời điểm tự động hoàn tất sau 5 phút và cho phép hoàn tất ngay hoặc tiếp tục tập.</w:t>
      </w:r>
    </w:p>
    <w:p>
      <w:pPr>
        <w:ind w:left="346" w:hanging="288"/>
      </w:pPr>
      <w:r>
        <w:t>9. Người dùng hoàn tất buổi tập. Nếu xác nhận kết thúc đang bật, hệ thống yêu cầu xác nhận cuối; nếu đang tắt và buổi tập đã hoàn thành đầy đủ, hệ thống bỏ qua riêng bước xác nhận này.</w:t>
      </w:r>
    </w:p>
    <w:p>
      <w:pPr>
        <w:ind w:left="346" w:hanging="288"/>
      </w:pPr>
      <w:r>
        <w:t>10. Nếu thành phần hoặc thứ tự bài đã thay đổi, hệ thống cho người dùng chọn lưu thay đổi cấu trúc vào Lịch tập.</w:t>
      </w:r>
    </w:p>
    <w:p>
      <w:pPr>
        <w:ind w:left="346" w:hanging="288"/>
      </w:pPr>
      <w:r>
        <w:t>11. Hệ thống thu nhỏ màn hình ghi nhận và mở UC16 ở trạng thái chờ dữ liệu.</w:t>
      </w:r>
    </w:p>
    <w:p>
      <w:pPr>
        <w:ind w:left="346" w:hanging="288"/>
      </w:pPr>
      <w:r>
        <w:t>12. Hệ thống loại các hiệp chưa hoàn tất, lưu lịch sử, xác định kỷ lục, tính số liệu tổng hợp và XP, đồng thời cập nhật Lịch tập theo lựa chọn của người dùng.</w:t>
      </w:r>
    </w:p>
    <w:p>
      <w:pPr>
        <w:ind w:left="346" w:hanging="288"/>
      </w:pPr>
      <w:r>
        <w:t>13. Hệ thống dọn buổi tập đang hoạt động và dữ liệu nháp, khởi chạy đồng bộ rồi hiển thị tổng kết trong UC16.</w:t>
      </w:r>
    </w:p>
    <w:p>
      <w:pPr>
        <w:pStyle w:val="Heading2"/>
      </w:pPr>
      <w:r>
        <w:t>Luồng thay thế và ngoại lệ</w:t>
      </w:r>
    </w:p>
    <w:p>
      <w:r>
        <w:rPr>
          <w:b/>
        </w:rPr>
        <w:t>S1 – Bắt đầu buổi tập trống</w:t>
      </w:r>
    </w:p>
    <w:p>
      <w:r>
        <w:t>Hệ thống tạo buổi tập chưa có bài. Người dùng thêm bài từ thư viện; bài mới dùng dữ liệu tham khảo của lần tập gần nhất hoặc một hiệp trống nếu chưa có lịch sử.</w:t>
      </w:r>
    </w:p>
    <w:p>
      <w:r>
        <w:rPr>
          <w:b/>
        </w:rPr>
        <w:t>S2 – Quản lý bài tập, hiệp, Superset và ghi chú</w:t>
      </w:r>
    </w:p>
    <w:p>
      <w:r>
        <w:t>Người dùng thêm, xóa, thay thế hoặc sắp xếp bài; thêm hoặc xóa hiệp; chọn loại hiệp; chỉnh thời gian nghỉ; ghép tối đa ba bài vào Superset; và cập nhật ghi chú. Hệ thống lưu thay đổi vào dữ liệu nháp.</w:t>
      </w:r>
    </w:p>
    <w:p>
      <w:r>
        <w:rPr>
          <w:b/>
        </w:rPr>
        <w:t>S3 – Sử dụng bộ đếm thời gian</w:t>
      </w:r>
    </w:p>
    <w:p>
      <w:r>
        <w:t>Hệ thống chạy bộ đếm nghỉ sau một hiệp hoàn tất nếu thời gian nghỉ lớn hơn 0. Người dùng có thể giảm 15 giây, tăng 15 giây hoặc bỏ qua. Với bài theo thời gian hoặc cardio, người dùng dùng đếm tiến hoặc đếm lùi; tại một thời điểm chỉ có một bộ đếm cardio hoạt động.</w:t>
      </w:r>
    </w:p>
    <w:p>
      <w:r>
        <w:rPr>
          <w:b/>
        </w:rPr>
        <w:t>S4 – Thu nhỏ, chạy nền và khôi phục</w:t>
      </w:r>
    </w:p>
    <w:p>
      <w:r>
        <w:t>Thời lượng và thời gian nghỉ được tính lại từ mốc thời gian đã lưu. Khi “Thông báo buổi tập” đang bật và đủ quyền, thông báo hiển thị thời lượng, bài tiếp theo, tiến độ hiệp hoặc thời gian nghỉ. Nếu tính năng tắt, buổi tập vẫn tiếp tục trong ứng dụng nhưng không duy trì thông báo nền.</w:t>
      </w:r>
    </w:p>
    <w:p>
      <w:r>
        <w:rPr>
          <w:b/>
        </w:rPr>
        <w:t>S5 – Tự động hoàn tất</w:t>
      </w:r>
    </w:p>
    <w:p>
      <w:r>
        <w:t>Hệ thống tự động hoàn tất sau 5 phút kể từ khi mọi hiệp đã hoàn tất hoặc khi tổng thời lượng đạt 10 giờ. Hệ thống chỉ lưu hiệp đã hoàn tất, dùng RPE mặc định là 5 nếu chưa có, dọn dữ liệu nháp và hiển thị kết quả tự động hoàn tất.</w:t>
      </w:r>
    </w:p>
    <w:p>
      <w:r>
        <w:rPr>
          <w:b/>
        </w:rPr>
        <w:t>S6 – Kiểm tra quyền ở lần bắt đầu đầu tiên</w:t>
      </w:r>
    </w:p>
    <w:p>
      <w:r>
        <w:t>Hệ thống thực hiện UC31. Nếu người dùng chọn “Để sau” hoặc không cấp đủ quyền, “Thông báo buổi tập” giữ trạng thái tắt nhưng buổi tập vẫn bắt đầu.</w:t>
      </w:r>
    </w:p>
    <w:p>
      <w:r>
        <w:rPr>
          <w:b/>
        </w:rPr>
        <w:t>A1 – Đã có buổi tập đang diễn ra</w:t>
      </w:r>
    </w:p>
    <w:p>
      <w:r>
        <w:t>Hệ thống cho phép quay lại buổi hiện tại hoặc xác nhận hủy buổi đó trước khi bắt đầu buổi mới.</w:t>
      </w:r>
    </w:p>
    <w:p>
      <w:r>
        <w:rPr>
          <w:b/>
        </w:rPr>
        <w:t>A2 – Còn hiệp chưa hoàn tất hoặc buổi tập dưới 10 phút</w:t>
      </w:r>
    </w:p>
    <w:p>
      <w:r>
        <w:t>Hệ thống luôn hiển thị cảnh báo tương ứng, kể cả khi cài đặt xác nhận kết thúc đã tắt. Người dùng có thể quay lại tập hoặc xác nhận tiếp tục lưu các hiệp đã hoàn tất.</w:t>
      </w:r>
    </w:p>
    <w:p>
      <w:r>
        <w:rPr>
          <w:b/>
        </w:rPr>
        <w:t>A3 – Không lưu thay đổi cấu trúc vào Lịch tập</w:t>
      </w:r>
    </w:p>
    <w:p>
      <w:r>
        <w:t>Hệ thống không thêm bài mới và giữ bài gốc đã bị xóa trong Lịch tập, nhưng vẫn có thể cập nhật dữ liệu mẫu của bài gốc đã thực hiện.</w:t>
      </w:r>
    </w:p>
    <w:p>
      <w:r>
        <w:rPr>
          <w:b/>
        </w:rPr>
        <w:t>A4 – Hủy buổi tập</w:t>
      </w:r>
    </w:p>
    <w:p>
      <w:r>
        <w:t>Hệ thống dừng bộ đếm và thông báo nền, loại buổi tập đang hoạt động cùng dữ liệu nháp và không tạo lịch sử.</w:t>
      </w:r>
    </w:p>
    <w:p>
      <w:r>
        <w:rPr>
          <w:b/>
        </w:rPr>
        <w:t>E1 – Chưa có hiệp hoàn tất</w:t>
      </w:r>
    </w:p>
    <w:p>
      <w:r>
        <w:t>Hệ thống không cho hoàn tất và yêu cầu người dùng hoàn thành ít nhất một hiệp hoặc hủy buổi tập.</w:t>
      </w:r>
    </w:p>
    <w:p>
      <w:r>
        <w:rPr>
          <w:b/>
        </w:rPr>
        <w:t>E2 – Số liệu hiệp không hợp lệ</w:t>
      </w:r>
    </w:p>
    <w:p>
      <w:r>
        <w:t>Hệ thống không đánh dấu hiệp hoàn tất và hiển thị lỗi khi số liệu vượt giới hạn hoặc không phù hợp với loại bài.</w:t>
      </w:r>
    </w:p>
    <w:p>
      <w:r>
        <w:rPr>
          <w:b/>
        </w:rPr>
        <w:t>E3 – Vượt giới hạn hiệp hoặc Superset</w:t>
      </w:r>
    </w:p>
    <w:p>
      <w:r>
        <w:t>Hệ thống không thêm trực tiếp khi một bài đã có 30 hiệp hoặc buổi tập đã có 100 hiệp; một Superset có tối đa ba bài.</w:t>
      </w:r>
    </w:p>
    <w:p>
      <w:r>
        <w:rPr>
          <w:b/>
        </w:rPr>
        <w:t>E4 – Không thể duy trì thông báo nền</w:t>
      </w:r>
    </w:p>
    <w:p>
      <w:r>
        <w:t>Buổi tập vẫn tiếp tục. Nếu thiếu quyền hoặc dịch vụ nền không khởi động được, thông báo tiến độ và bộ đếm ở nền không được bảo đảm.</w:t>
      </w:r>
    </w:p>
    <w:p>
      <w:r>
        <w:rPr>
          <w:b/>
        </w:rPr>
        <w:t>E5 – Dữ liệu nháp lỗi</w:t>
      </w:r>
    </w:p>
    <w:p>
      <w:r>
        <w:t>Lỗi lưu nháp không dừng buổi tập nhưng làm giảm khả năng khôi phục. Dữ liệu nháp không đọc được bị loại và buổi tập không được khôi phục.</w:t>
      </w:r>
    </w:p>
    <w:p>
      <w:r>
        <w:rPr>
          <w:b/>
        </w:rPr>
        <w:t>E6 – Lỗi trong quá trình hoàn tất hoặc đồng bộ</w:t>
      </w:r>
    </w:p>
    <w:p>
      <w:r>
        <w:t>Các bước đã hoàn thành không được tự động hoàn tác. Màn hình tổng kết có thể chờ dữ liệu nếu lưu thất bại; lỗi đồng bộ tức thời không xóa kết quả đã lưu trên thiết bị.</w:t>
      </w:r>
    </w:p>
    <w:p>
      <w:pPr>
        <w:pStyle w:val="Heading2"/>
      </w:pPr>
      <w:r>
        <w:t>Hậu điều kiện</w:t>
      </w:r>
    </w:p>
    <w:p>
      <w:pPr>
        <w:ind w:left="346" w:hanging="288"/>
      </w:pPr>
      <w:r>
        <w:t>1. Khi hoàn tất thành công, chỉ bài có ít nhất một hiệp hoàn tất và các hiệp đã hoàn tất được lưu vào lịch sử.</w:t>
      </w:r>
    </w:p>
    <w:p>
      <w:pPr>
        <w:ind w:left="346" w:hanging="288"/>
      </w:pPr>
      <w:r>
        <w:t>2. Bản ghi lưu thời lượng, thời điểm kết thúc, volume, tổng hiệp, calories ước tính, XP và kỷ lục có thể xác định.</w:t>
      </w:r>
    </w:p>
    <w:p>
      <w:pPr>
        <w:ind w:left="346" w:hanging="288"/>
      </w:pPr>
      <w:r>
        <w:t>3. Sau khi xử lý thành công, buổi tập hoạt động, bộ đếm nghỉ, thông báo nền và dữ liệu nháp được dọn.</w:t>
      </w:r>
    </w:p>
    <w:p>
      <w:pPr>
        <w:ind w:left="346" w:hanging="288"/>
      </w:pPr>
      <w:r>
        <w:t>4. Nếu bắt đầu từ Lịch tập, cấu trúc được cập nhật theo lựa chọn của người dùng.</w:t>
      </w:r>
    </w:p>
    <w:p>
      <w:pPr>
        <w:ind w:left="346" w:hanging="288"/>
      </w:pPr>
      <w:r>
        <w:t>5. Nếu hủy, hệ thống không tạo bản ghi lịch sử.</w:t>
      </w:r>
    </w:p>
    <w:p>
      <w:pPr>
        <w:pStyle w:val="Heading2"/>
      </w:pPr>
      <w:r>
        <w:t>Quy tắc nghiệp vụ</w:t>
      </w:r>
    </w:p>
    <w:p>
      <w:pPr>
        <w:pStyle w:val="ListBullet"/>
      </w:pPr>
      <w:r>
        <w:t>Buổi tập phải có ít nhất một hiệp hoàn tất mới được lưu.</w:t>
      </w:r>
    </w:p>
    <w:p>
      <w:pPr>
        <w:pStyle w:val="ListBullet"/>
      </w:pPr>
      <w:r>
        <w:t>Một bài có tối đa 30 hiệp; buổi tập có tối đa 100 hiệp; Superset có tối đa ba bài.</w:t>
      </w:r>
    </w:p>
    <w:p>
      <w:pPr>
        <w:pStyle w:val="ListBullet"/>
      </w:pPr>
      <w:r>
        <w:t>Cảnh báo không có hiệp hoàn tất, buổi tập dưới 10 phút và còn hiệp chưa hoàn tất không bị tắt bởi cài đặt xác nhận kết thúc.</w:t>
      </w:r>
    </w:p>
    <w:p>
      <w:pPr>
        <w:pStyle w:val="ListBullet"/>
      </w:pPr>
      <w:r>
        <w:t>Tự động hoàn tất xảy ra sau 5 phút khi mọi hiệp đã hoàn tất hoặc khi thời lượng đạt 10 giờ.</w:t>
      </w:r>
    </w:p>
    <w:p>
      <w:pPr>
        <w:pStyle w:val="ListBullet"/>
      </w:pPr>
      <w:r>
        <w:t>Thiếu quyền thông báo/chạy nền không được ngăn bắt đầu hoặc tiếp tục buổi tập.</w:t>
      </w:r>
    </w:p>
    <w:p>
      <w:pPr>
        <w:pStyle w:val="ListBullet"/>
      </w:pPr>
      <w:r>
        <w:t>Đồng bộ được khởi chạy sau khi lưu nhưng không phải điều kiện để kết thúc luồng cục bộ.</w:t>
      </w:r>
    </w:p>
    <w:p>
      <w:pPr>
        <w:pStyle w:val="Heading2"/>
      </w:pPr>
      <w:r>
        <w:t>Use Case liên quan</w:t>
      </w:r>
    </w:p>
    <w:p>
      <w:r>
        <w:t>UC12, UC16, UC17, UC30, UC31</w:t>
      </w:r>
    </w:p>
    <w:p>
      <w:pPr>
        <w:pStyle w:val="Heading2"/>
      </w:pPr>
      <w:r>
        <w:t>Thuật ngữ</w:t>
      </w:r>
    </w:p>
    <w:p>
      <w:pPr>
        <w:pStyle w:val="ListBullet"/>
      </w:pPr>
      <w:r>
        <w:t>Lịch tập (Routine)</w:t>
      </w:r>
    </w:p>
    <w:p>
      <w:pPr>
        <w:pStyle w:val="ListBullet"/>
      </w:pPr>
      <w:r>
        <w:t>Hiệp (Set)</w:t>
      </w:r>
    </w:p>
    <w:p>
      <w:pPr>
        <w:pStyle w:val="ListBullet"/>
      </w:pPr>
      <w:r>
        <w:t>Nhóm hiệp liên hoàn (Superset)</w:t>
      </w:r>
    </w:p>
    <w:p>
      <w:pPr>
        <w:pStyle w:val="ListBullet"/>
      </w:pPr>
      <w:r>
        <w:t>Mức gắng sức cảm nhận (RPE)</w:t>
      </w:r>
    </w:p>
    <w:p>
      <w:pPr>
        <w:pStyle w:val="ListBullet"/>
      </w:pPr>
      <w:r>
        <w:t>Thời gian nghỉ (Rest Timer)</w:t>
      </w:r>
    </w:p>
    <w:p>
      <w:pPr>
        <w:pStyle w:val="ListBullet"/>
      </w:pPr>
      <w:r>
        <w:t>Dữ liệu nháp (Workout Draft)</w:t>
      </w:r>
    </w:p>
    <w:p>
      <w:pPr>
        <w:pStyle w:val="ListBullet"/>
      </w:pPr>
      <w:r>
        <w:t>Thông báo buổi tập (Workout Notification)</w:t>
      </w:r>
    </w:p>
    <w:p>
      <w:r>
        <w:br w:type="page"/>
      </w:r>
    </w:p>
    <w:p>
      <w:pPr>
        <w:pStyle w:val="Heading1"/>
        <w:keepNext/>
      </w:pPr>
      <w:r>
        <w:t>UC16 Xem tổng kết buổi tập</w:t>
      </w:r>
    </w:p>
    <w:p>
      <w:pPr>
        <w:pStyle w:val="Heading2"/>
      </w:pPr>
      <w:r>
        <w:t>Mục tiêu</w:t>
      </w:r>
    </w:p>
    <w:p>
      <w:r>
        <w:t>Sau khi hoàn tất thủ công một buổi tập, người dùng xem tên buổi tập, thời lượng, volume, XP, đánh giá RPE từ 1 đến 10 và xem phân tích tải gồm acute load, chronic load, ACWR, vùng tải cùng khuyến nghị tương ứng.</w:t>
      </w:r>
    </w:p>
    <w:p>
      <w:pPr>
        <w:pStyle w:val="Heading2"/>
      </w:pPr>
      <w:r>
        <w:t>Tác nhân</w:t>
      </w:r>
    </w:p>
    <w:p>
      <w:r>
        <w:t>Người dùng</w:t>
      </w:r>
    </w:p>
    <w:p>
      <w:pPr>
        <w:pStyle w:val="Heading2"/>
      </w:pPr>
      <w:r>
        <w:t>Tiền điều kiện</w:t>
      </w:r>
    </w:p>
    <w:p>
      <w:pPr>
        <w:ind w:left="346" w:hanging="288"/>
      </w:pPr>
      <w:r>
        <w:t>1. Người dùng vừa hoàn tất thủ công một buổi tập trong UC15.</w:t>
      </w:r>
    </w:p>
    <w:p>
      <w:pPr>
        <w:ind w:left="346" w:hanging="288"/>
      </w:pPr>
      <w:r>
        <w:t>2. Buổi tập cần tổng kết đã được lưu hoặc sẽ xuất hiện trong lịch sử.</w:t>
      </w:r>
    </w:p>
    <w:p>
      <w:pPr>
        <w:ind w:left="346" w:hanging="288"/>
      </w:pPr>
      <w:r>
        <w:t>3. Lịch sử tập luyện có thể đọc được để tính tải.</w:t>
      </w:r>
    </w:p>
    <w:p>
      <w:pPr>
        <w:pStyle w:val="Heading2"/>
      </w:pPr>
      <w:r>
        <w:t>Kích hoạt</w:t>
      </w:r>
    </w:p>
    <w:p>
      <w:r>
        <w:t>UC15 mở màn hình tổng kết sau khi người dùng hoàn tất buổi tập thủ công.</w:t>
      </w:r>
    </w:p>
    <w:p>
      <w:pPr>
        <w:pStyle w:val="Heading2"/>
      </w:pPr>
      <w:r>
        <w:t>Luồng chính</w:t>
      </w:r>
    </w:p>
    <w:p>
      <w:pPr>
        <w:ind w:left="346" w:hanging="288"/>
      </w:pPr>
      <w:r>
        <w:t>1. Hệ thống mở màn hình tổng kết ở trạng thái chờ và tìm buổi tập theo ID được truyền vào.</w:t>
      </w:r>
    </w:p>
    <w:p>
      <w:pPr>
        <w:ind w:left="346" w:hanging="288"/>
      </w:pPr>
      <w:r>
        <w:t>2. Khi tìm thấy, hệ thống lấy tên, thời lượng, volume, XP và RPE; RPE không hợp lệ được hiển thị mặc định là 5.</w:t>
      </w:r>
    </w:p>
    <w:p>
      <w:pPr>
        <w:ind w:left="346" w:hanging="288"/>
      </w:pPr>
      <w:r>
        <w:t>3. Hệ thống hiển thị thông báo hoàn thành và các số liệu tổng kết.</w:t>
      </w:r>
    </w:p>
    <w:p>
      <w:pPr>
        <w:ind w:left="346" w:hanging="288"/>
      </w:pPr>
      <w:r>
        <w:t>4. Hệ thống phân tích lịch sử để tính acute load, chronic load, tỷ lệ ACWR, vùng tải và khuyến nghị.</w:t>
      </w:r>
    </w:p>
    <w:p>
      <w:pPr>
        <w:ind w:left="346" w:hanging="288"/>
      </w:pPr>
      <w:r>
        <w:t>5. Người dùng kéo thanh RPE đến một giá trị nguyên từ 1 đến 10.</w:t>
      </w:r>
    </w:p>
    <w:p>
      <w:pPr>
        <w:ind w:left="346" w:hanging="288"/>
      </w:pPr>
      <w:r>
        <w:t>6. Khi thả thanh, hệ thống yêu cầu cập nhật RPE cho buổi tập trong UC17.</w:t>
      </w:r>
    </w:p>
    <w:p>
      <w:pPr>
        <w:ind w:left="346" w:hanging="288"/>
      </w:pPr>
      <w:r>
        <w:t>7. Người dùng chọn về trang chủ hoặc dùng thao tác quay lại.</w:t>
      </w:r>
    </w:p>
    <w:p>
      <w:pPr>
        <w:ind w:left="346" w:hanging="288"/>
      </w:pPr>
      <w:r>
        <w:t>8. Hệ thống yêu cầu lưu lại RPE hiện tại nhưng không chờ thao tác hoàn tất, sau đó chuyển về khu vực Workout.</w:t>
      </w:r>
    </w:p>
    <w:p>
      <w:pPr>
        <w:pStyle w:val="Heading2"/>
      </w:pPr>
      <w:r>
        <w:t>Luồng thay thế và ngoại lệ</w:t>
      </w:r>
    </w:p>
    <w:p>
      <w:r>
        <w:rPr>
          <w:b/>
        </w:rPr>
        <w:t>S1 – Tính tải và ACWR</w:t>
      </w:r>
    </w:p>
    <w:p>
      <w:r>
        <w:t>Tải mỗi buổi bằng RPE nhân thời lượng theo phút; RPE không dương dùng 7 và thời lượng không dương dùng 60 phút. Acute load là tổng 7 ngày; chronic load dựa trên 28 ngày chia theo 1–4 tuần hoạt động và có giá trị tối thiểu 1.</w:t>
      </w:r>
    </w:p>
    <w:p>
      <w:r>
        <w:rPr>
          <w:b/>
        </w:rPr>
        <w:t>S2 – Phân loại vùng tải</w:t>
      </w:r>
    </w:p>
    <w:p>
      <w:r>
        <w:t>ACWR dưới 0,8 là tập hơi nhẹ; từ 0,8 đến 1,3 là tối ưu; trên 1,3 đến 1,5 là gắng sức; trên 1,5 là quá tải/nguy cơ chấn thương.</w:t>
      </w:r>
    </w:p>
    <w:p>
      <w:r>
        <w:rPr>
          <w:b/>
        </w:rPr>
        <w:t>A1 – Dữ liệu hiển thị dự phòng</w:t>
      </w:r>
    </w:p>
    <w:p>
      <w:r>
        <w:t>Tên trống được thay bằng “Buổi tập mới”; volume không hợp lệ được thay bằng 0; RPE ngoài 1–10 được hiển thị là 5.</w:t>
      </w:r>
    </w:p>
    <w:p>
      <w:r>
        <w:rPr>
          <w:b/>
        </w:rPr>
        <w:t>A2 – Không có ID buổi tập</w:t>
      </w:r>
    </w:p>
    <w:p>
      <w:r>
        <w:t>Nếu lịch sử có dữ liệu, hệ thống chọn buổi có thời điểm bắt đầu gần nhất.</w:t>
      </w:r>
    </w:p>
    <w:p>
      <w:r>
        <w:rPr>
          <w:b/>
        </w:rPr>
        <w:t>E1 – Chọn nhầm buổi cũ khi chờ lưu</w:t>
      </w:r>
    </w:p>
    <w:p>
      <w:r>
        <w:t>Nếu buổi mới chưa xuất hiện nhưng lịch sử đã có buổi khác, màn hình có thể khóa vào buổi gần nhất cũ và cập nhật RPE sai buổi.</w:t>
      </w:r>
    </w:p>
    <w:p>
      <w:r>
        <w:rPr>
          <w:b/>
        </w:rPr>
        <w:t>E2 – Lịch sử trống</w:t>
      </w:r>
    </w:p>
    <w:p>
      <w:r>
        <w:t>Màn hình tiếp tục chờ, không có timeout hoặc thao tác thử lại và nút về trang chủ bị vô hiệu hóa.</w:t>
      </w:r>
    </w:p>
    <w:p>
      <w:r>
        <w:rPr>
          <w:b/>
        </w:rPr>
        <w:t>E3 – Dữ liệu chưa hoàn chỉnh</w:t>
      </w:r>
    </w:p>
    <w:p>
      <w:r>
        <w:t>Nếu màn hình bắt được phiên bản buổi tập trước khi XP được cập nhật, nó không tự làm mới cùng buổi và có thể tiếp tục hiển thị XP bằng 0.</w:t>
      </w:r>
    </w:p>
    <w:p>
      <w:r>
        <w:rPr>
          <w:b/>
        </w:rPr>
        <w:t>E4 – Phân tích tải thất bại</w:t>
      </w:r>
    </w:p>
    <w:p>
      <w:r>
        <w:t>Hệ thống ẩn thẻ ACWR mà không thông báo lỗi; các số liệu tổng kết khác vẫn hiển thị.</w:t>
      </w:r>
    </w:p>
    <w:p>
      <w:r>
        <w:rPr>
          <w:b/>
        </w:rPr>
        <w:t>E5 – RPE mới chưa phản ánh vào phân tích</w:t>
      </w:r>
    </w:p>
    <w:p>
      <w:r>
        <w:t>Phân tích tải chỉ chạy khi buổi tập lần đầu được tìm thấy và không tính lại sau khi người dùng đổi RPE.</w:t>
      </w:r>
    </w:p>
    <w:p>
      <w:r>
        <w:rPr>
          <w:b/>
        </w:rPr>
        <w:t>E6 – Không lưu được RPE</w:t>
      </w:r>
    </w:p>
    <w:p>
      <w:r>
        <w:t>Hệ thống không hiển thị lỗi và vẫn điều hướng khỏi màn hình mà không chờ xác nhận lưu.</w:t>
      </w:r>
    </w:p>
    <w:p>
      <w:pPr>
        <w:pStyle w:val="Heading2"/>
      </w:pPr>
      <w:r>
        <w:t>Hậu điều kiện</w:t>
      </w:r>
    </w:p>
    <w:p>
      <w:pPr>
        <w:ind w:left="346" w:hanging="288"/>
      </w:pPr>
      <w:r>
        <w:t>1. Người dùng đã xem dữ liệu tổng kết mà hệ thống xác định được.</w:t>
      </w:r>
    </w:p>
    <w:p>
      <w:pPr>
        <w:ind w:left="346" w:hanging="288"/>
      </w:pPr>
      <w:r>
        <w:t>2. Nếu thao tác thành công, RPE được cập nhật cục bộ và đánh dấu chờ đồng bộ trong UC17.</w:t>
      </w:r>
    </w:p>
    <w:p>
      <w:pPr>
        <w:ind w:left="346" w:hanging="288"/>
      </w:pPr>
      <w:r>
        <w:t>3. Hệ thống không chủ động xác nhận kết quả đồng bộ bên ngoài.</w:t>
      </w:r>
    </w:p>
    <w:p>
      <w:pPr>
        <w:ind w:left="346" w:hanging="288"/>
      </w:pPr>
      <w:r>
        <w:t>4. Khi rời màn hình, người dùng được đưa về khu vực Workout.</w:t>
      </w:r>
    </w:p>
    <w:p>
      <w:pPr>
        <w:pStyle w:val="Heading2"/>
      </w:pPr>
      <w:r>
        <w:t>Quy tắc nghiệp vụ</w:t>
      </w:r>
    </w:p>
    <w:p>
      <w:pPr>
        <w:pStyle w:val="ListBullet"/>
      </w:pPr>
      <w:r>
        <w:t>RPE hợp lệ là số nguyên từ 1 đến 10.</w:t>
      </w:r>
    </w:p>
    <w:p>
      <w:pPr>
        <w:pStyle w:val="ListBullet"/>
      </w:pPr>
      <w:r>
        <w:t>Acute load dùng cửa sổ 7 ngày; chronic load dùng cửa sổ 28 ngày.</w:t>
      </w:r>
    </w:p>
    <w:p>
      <w:pPr>
        <w:pStyle w:val="ListBullet"/>
      </w:pPr>
      <w:r>
        <w:t>Chronic load tối thiểu là 1 để tránh chia cho 0.</w:t>
      </w:r>
    </w:p>
    <w:p>
      <w:pPr>
        <w:pStyle w:val="ListBullet"/>
      </w:pPr>
      <w:r>
        <w:t>Thao tác rời màn hình không chờ lưu RPE hoàn tất.</w:t>
      </w:r>
    </w:p>
    <w:p>
      <w:pPr>
        <w:pStyle w:val="Heading2"/>
      </w:pPr>
      <w:r>
        <w:t>Use Case liên quan</w:t>
      </w:r>
    </w:p>
    <w:p>
      <w:r>
        <w:t>UC15, UC17, UC18, UC19</w:t>
      </w:r>
    </w:p>
    <w:p>
      <w:pPr>
        <w:pStyle w:val="Heading2"/>
      </w:pPr>
      <w:r>
        <w:t>Thuật ngữ</w:t>
      </w:r>
    </w:p>
    <w:p>
      <w:pPr>
        <w:pStyle w:val="ListBullet"/>
      </w:pPr>
      <w:r>
        <w:t>Mức gắng sức cảm nhận (RPE)</w:t>
      </w:r>
    </w:p>
    <w:p>
      <w:pPr>
        <w:pStyle w:val="ListBullet"/>
      </w:pPr>
      <w:r>
        <w:t>Tải cấp tính (Acute Load)</w:t>
      </w:r>
    </w:p>
    <w:p>
      <w:pPr>
        <w:pStyle w:val="ListBullet"/>
      </w:pPr>
      <w:r>
        <w:t>Tải mãn tính (Chronic Load)</w:t>
      </w:r>
    </w:p>
    <w:p>
      <w:pPr>
        <w:pStyle w:val="ListBullet"/>
      </w:pPr>
      <w:r>
        <w:t>Tỷ lệ tải cấp tính trên mãn tính (ACWR)</w:t>
      </w:r>
    </w:p>
    <w:p>
      <w:pPr>
        <w:pStyle w:val="ListBullet"/>
      </w:pPr>
      <w:r>
        <w:t>Tổng khối lượng tập (Volume)</w:t>
      </w:r>
    </w:p>
    <w:p>
      <w:r>
        <w:br w:type="page"/>
      </w:r>
    </w:p>
    <w:p>
      <w:pPr>
        <w:pStyle w:val="Heading1"/>
        <w:keepNext/>
      </w:pPr>
      <w:r>
        <w:t>UC17 Quản lý lịch sử tập luyện</w:t>
      </w:r>
    </w:p>
    <w:p>
      <w:pPr>
        <w:pStyle w:val="Heading2"/>
      </w:pPr>
      <w:r>
        <w:t>Mục tiêu</w:t>
      </w:r>
    </w:p>
    <w:p>
      <w:r>
        <w:t>Người dùng xem danh sách và chi tiết các buổi tập đã lưu, xóa buổi tập hoặc dùng một buổi cũ làm dữ liệu ban đầu cho Lịch tập mới. Màn hình lịch sử hiển thị RPE nhưng không cho sửa trực tiếp.</w:t>
      </w:r>
    </w:p>
    <w:p>
      <w:pPr>
        <w:pStyle w:val="Heading2"/>
      </w:pPr>
      <w:r>
        <w:t>Tác nhân</w:t>
      </w:r>
    </w:p>
    <w:p>
      <w:r>
        <w:t>Người dùng</w:t>
      </w:r>
    </w:p>
    <w:p>
      <w:r>
        <w:t>Hỗ trợ: Supabase tiếp nhận thay đổi xóa khi người dùng đã liên kết tài khoản và đồng bộ được thực hiện.</w:t>
      </w:r>
    </w:p>
    <w:p>
      <w:pPr>
        <w:pStyle w:val="Heading2"/>
      </w:pPr>
      <w:r>
        <w:t>Tiền điều kiện</w:t>
      </w:r>
    </w:p>
    <w:p>
      <w:pPr>
        <w:ind w:left="346" w:hanging="288"/>
      </w:pPr>
      <w:r>
        <w:t>1. Dữ liệu lịch sử tập luyện đã được khởi tạo trên thiết bị.</w:t>
      </w:r>
    </w:p>
    <w:p>
      <w:pPr>
        <w:ind w:left="346" w:hanging="288"/>
      </w:pPr>
      <w:r>
        <w:t>2. Buổi tập được chọn vẫn tồn tại và chưa bị đánh dấu xóa.</w:t>
      </w:r>
    </w:p>
    <w:p>
      <w:pPr>
        <w:ind w:left="346" w:hanging="288"/>
      </w:pPr>
      <w:r>
        <w:t>3. Muốn đồng bộ xóa lên đám mây, người dùng phải có tài khoản liên kết.</w:t>
      </w:r>
    </w:p>
    <w:p>
      <w:pPr>
        <w:pStyle w:val="Heading2"/>
      </w:pPr>
      <w:r>
        <w:t>Kích hoạt</w:t>
      </w:r>
    </w:p>
    <w:p>
      <w:pPr>
        <w:ind w:left="346" w:hanging="288"/>
      </w:pPr>
      <w:r>
        <w:t>1. Người dùng chọn một thẻ lịch sử gần đây trên màn hình Cá nhân.</w:t>
      </w:r>
    </w:p>
    <w:p>
      <w:pPr>
        <w:ind w:left="346" w:hanging="288"/>
      </w:pPr>
      <w:r>
        <w:t>2. Người dùng chọn buổi tập quá khứ từ lịch trong UC14.</w:t>
      </w:r>
    </w:p>
    <w:p>
      <w:pPr>
        <w:ind w:left="346" w:hanging="288"/>
      </w:pPr>
      <w:r>
        <w:t>3. Người dùng chọn một buổi trong tab lịch sử của bài tập thuộc UC09.</w:t>
      </w:r>
    </w:p>
    <w:p>
      <w:pPr>
        <w:pStyle w:val="Heading2"/>
      </w:pPr>
      <w:r>
        <w:t>Luồng chính</w:t>
      </w:r>
    </w:p>
    <w:p>
      <w:pPr>
        <w:ind w:left="346" w:hanging="288"/>
      </w:pPr>
      <w:r>
        <w:t>1. Hệ thống sắp xếp lịch sử theo thời điểm bắt đầu giảm dần và hiển thị tối đa bảy buổi gần nhất trên màn hình Cá nhân.</w:t>
      </w:r>
    </w:p>
    <w:p>
      <w:pPr>
        <w:ind w:left="346" w:hanging="288"/>
      </w:pPr>
      <w:r>
        <w:t>2. Mỗi thẻ hiển thị tên, ngày giờ, số bài, thời lượng, volume hoặc số hiệp, số kỷ lục và tối đa ba bài đầu.</w:t>
      </w:r>
    </w:p>
    <w:p>
      <w:pPr>
        <w:ind w:left="346" w:hanging="288"/>
      </w:pPr>
      <w:r>
        <w:t>3. Người dùng chọn một buổi tập.</w:t>
      </w:r>
    </w:p>
    <w:p>
      <w:pPr>
        <w:ind w:left="346" w:hanging="288"/>
      </w:pPr>
      <w:r>
        <w:t>4. Hệ thống tìm buổi theo ID và hiển thị tên, XP, thời lượng, volume, tổng hiệp, RPE cùng tổng kỷ lục hiện tại.</w:t>
      </w:r>
    </w:p>
    <w:p>
      <w:pPr>
        <w:ind w:left="346" w:hanging="288"/>
      </w:pPr>
      <w:r>
        <w:t>5. Hệ thống tính phân bố sáu nhóm cơ từ các hiệp hoàn tất.</w:t>
      </w:r>
    </w:p>
    <w:p>
      <w:pPr>
        <w:ind w:left="346" w:hanging="288"/>
      </w:pPr>
      <w:r>
        <w:t>6. Hệ thống hiển thị từng bài, thời gian nghỉ, Superset và dữ liệu từng hiệp theo loại bài.</w:t>
      </w:r>
    </w:p>
    <w:p>
      <w:pPr>
        <w:ind w:left="346" w:hanging="288"/>
      </w:pPr>
      <w:r>
        <w:t>7. Hệ thống so sánh với các buổi cũ hơn và hiển thị huy hiệu kỷ lục phù hợp.</w:t>
      </w:r>
    </w:p>
    <w:p>
      <w:pPr>
        <w:ind w:left="346" w:hanging="288"/>
      </w:pPr>
      <w:r>
        <w:t>8. Người dùng xem xong và quay lại danh sách.</w:t>
      </w:r>
    </w:p>
    <w:p>
      <w:pPr>
        <w:pStyle w:val="Heading2"/>
      </w:pPr>
      <w:r>
        <w:t>Luồng thay thế và ngoại lệ</w:t>
      </w:r>
    </w:p>
    <w:p>
      <w:r>
        <w:rPr>
          <w:b/>
        </w:rPr>
        <w:t>S1 – Xem toàn bộ lịch sử theo lịch</w:t>
      </w:r>
    </w:p>
    <w:p>
      <w:r>
        <w:t>Khi có hơn bảy buổi, người dùng mở UC14, chọn ngày rồi chọn buổi tập để xem chi tiết.</w:t>
      </w:r>
    </w:p>
    <w:p>
      <w:r>
        <w:rPr>
          <w:b/>
        </w:rPr>
        <w:t>S2 – Xem lịch sử theo bài tập</w:t>
      </w:r>
    </w:p>
    <w:p>
      <w:r>
        <w:t>Trong UC09, hệ thống lọc các buổi có bài cùng tên, sắp xếp mới nhất trước và cho phép mở toàn bộ chi tiết.</w:t>
      </w:r>
    </w:p>
    <w:p>
      <w:r>
        <w:rPr>
          <w:b/>
        </w:rPr>
        <w:t>S3 – Phân bố nhóm cơ và kỷ lục</w:t>
      </w:r>
    </w:p>
    <w:p>
      <w:r>
        <w:t>Mỗi hiệp hoàn tất đóng góp trọng số 3 cho nhóm cơ chính và 1 cho từng nhóm phụ. Kỷ lục được tính lại theo loại bài từ các buổi có thời điểm sớm hơn.</w:t>
      </w:r>
    </w:p>
    <w:p>
      <w:r>
        <w:rPr>
          <w:b/>
        </w:rPr>
        <w:t>S4 – Tạo Lịch tập từ buổi cũ</w:t>
      </w:r>
    </w:p>
    <w:p>
      <w:r>
        <w:t>Hệ thống sao chép cấu trúc, Superset, ghi chú, loại hiệp, thời gian nghỉ và số liệu; tạo ID mới, đặt mọi hiệp về chưa hoàn tất rồi mở màn hình tạo Lịch tập trong UC12.</w:t>
      </w:r>
    </w:p>
    <w:p>
      <w:r>
        <w:rPr>
          <w:b/>
        </w:rPr>
        <w:t>S5 – Xóa từ màn hình chi tiết</w:t>
      </w:r>
    </w:p>
    <w:p>
      <w:r>
        <w:t>Sau khi xác nhận, hệ thống đánh giá lại XP/phần thưởng liên quan, đánh dấu xóa buổi tập, yêu cầu đồng bộ và đóng màn hình mà không chờ toàn bộ xử lý hoàn tất.</w:t>
      </w:r>
    </w:p>
    <w:p>
      <w:r>
        <w:rPr>
          <w:b/>
        </w:rPr>
        <w:t>S6 – Xóa từ danh sách gần đây</w:t>
      </w:r>
    </w:p>
    <w:p>
      <w:r>
        <w:t>Giao diện khởi chạy yêu cầu xóa và báo thành công ngay, không chờ kết quả; đường này không chủ động khấu trừ XP hoặc đồng bộ ngay.</w:t>
      </w:r>
    </w:p>
    <w:p>
      <w:r>
        <w:rPr>
          <w:b/>
        </w:rPr>
        <w:t>A1 – Lịch sử trống hoặc RPE chưa có</w:t>
      </w:r>
    </w:p>
    <w:p>
      <w:r>
        <w:t>Hệ thống hiển thị trạng thái chưa có lịch sử; nếu RPE chưa hợp lệ, chi tiết hiển thị “chưa đánh giá”. RPE chỉ được sửa trong UC16.</w:t>
      </w:r>
    </w:p>
    <w:p>
      <w:r>
        <w:rPr>
          <w:b/>
        </w:rPr>
        <w:t>A2 – Hủy xóa hoặc hủy tạo Lịch tập</w:t>
      </w:r>
    </w:p>
    <w:p>
      <w:r>
        <w:t>Hệ thống giữ buổi tập gốc. Lịch tập mới chỉ được lưu khi người dùng hoàn tất luồng tạo.</w:t>
      </w:r>
    </w:p>
    <w:p>
      <w:r>
        <w:rPr>
          <w:b/>
        </w:rPr>
        <w:t>E1 – Không tìm thấy buổi tập</w:t>
      </w:r>
    </w:p>
    <w:p>
      <w:r>
        <w:t>Hệ thống hiển thị thông báo không tìm thấy và chỉ cho phép quay lại.</w:t>
      </w:r>
    </w:p>
    <w:p>
      <w:r>
        <w:rPr>
          <w:b/>
        </w:rPr>
        <w:t>E2 – Xóa từ danh sách thất bại</w:t>
      </w:r>
    </w:p>
    <w:p>
      <w:r>
        <w:t>Giao diện vẫn có thể báo đã xóa dù bản ghi còn tồn tại.</w:t>
      </w:r>
    </w:p>
    <w:p>
      <w:r>
        <w:rPr>
          <w:b/>
        </w:rPr>
        <w:t>E3 – Xóa từ chi tiết thất bại giữa chừng</w:t>
      </w:r>
    </w:p>
    <w:p>
      <w:r>
        <w:t>XP hoặc phần thưởng có thể đã thay đổi trước khi bản ghi bị xóa; không có bước hoàn tác hoặc thông báo lỗi tại màn hình chi tiết.</w:t>
      </w:r>
    </w:p>
    <w:p>
      <w:r>
        <w:rPr>
          <w:b/>
        </w:rPr>
        <w:t>E4 – Đồng bộ xóa thất bại</w:t>
      </w:r>
    </w:p>
    <w:p>
      <w:r>
        <w:t>Buổi tập vẫn bị ẩn cục bộ và yêu cầu xóa còn chờ; trạng thái trên đám mây chưa được bảo đảm.</w:t>
      </w:r>
    </w:p>
    <w:p>
      <w:r>
        <w:rPr>
          <w:b/>
        </w:rPr>
        <w:t>E5 – Tạo Lịch tập thất bại</w:t>
      </w:r>
    </w:p>
    <w:p>
      <w:r>
        <w:t>Người dùng vẫn ở màn hình tạo để thử lại. Nếu không đọc được tên hiện có trong 2 giây, hệ thống vẫn lưu và không bảo đảm tự thêm hậu tố tránh trùng.</w:t>
      </w:r>
    </w:p>
    <w:p>
      <w:r>
        <w:rPr>
          <w:b/>
        </w:rPr>
        <w:t>E6 – Kỷ lục thay đổi theo lịch sử hiện còn</w:t>
      </w:r>
    </w:p>
    <w:p>
      <w:r>
        <w:t>Sau khi xóa một buổi cũ, số lượng hoặc huy hiệu kỷ lục của các buổi còn lại có thể thay đổi hoặc biến mất.</w:t>
      </w:r>
    </w:p>
    <w:p>
      <w:pPr>
        <w:pStyle w:val="Heading2"/>
      </w:pPr>
      <w:r>
        <w:t>Hậu điều kiện</w:t>
      </w:r>
    </w:p>
    <w:p>
      <w:pPr>
        <w:ind w:left="346" w:hanging="288"/>
      </w:pPr>
      <w:r>
        <w:t>1. Chỉ xem lịch sử không thay đổi dữ liệu.</w:t>
      </w:r>
    </w:p>
    <w:p>
      <w:pPr>
        <w:ind w:left="346" w:hanging="288"/>
      </w:pPr>
      <w:r>
        <w:t>2. Lịch tập tạo từ buổi cũ có ID mới; buổi gốc không thay đổi.</w:t>
      </w:r>
    </w:p>
    <w:p>
      <w:pPr>
        <w:ind w:left="346" w:hanging="288"/>
      </w:pPr>
      <w:r>
        <w:t>3. Buổi bị xóa thành công không còn tham gia các màn hình và phép tính dựa trên lịch sử.</w:t>
      </w:r>
    </w:p>
    <w:p>
      <w:pPr>
        <w:ind w:left="346" w:hanging="288"/>
      </w:pPr>
      <w:r>
        <w:t>4. Thay đổi xóa chỉ có trên đám mây sau khi đồng bộ thành công.</w:t>
      </w:r>
    </w:p>
    <w:p>
      <w:pPr>
        <w:pStyle w:val="Heading2"/>
      </w:pPr>
      <w:r>
        <w:t>Quy tắc nghiệp vụ</w:t>
      </w:r>
    </w:p>
    <w:p>
      <w:pPr>
        <w:pStyle w:val="ListBullet"/>
      </w:pPr>
      <w:r>
        <w:t>Danh sách gần đây hiển thị tối đa bảy buổi.</w:t>
      </w:r>
    </w:p>
    <w:p>
      <w:pPr>
        <w:pStyle w:val="ListBullet"/>
      </w:pPr>
      <w:r>
        <w:t>Chi tiết lịch sử không cho sửa RPE trực tiếp.</w:t>
      </w:r>
    </w:p>
    <w:p>
      <w:pPr>
        <w:pStyle w:val="ListBullet"/>
      </w:pPr>
      <w:r>
        <w:t>Kỷ lục được tính lại từ lịch sử hiện còn, không cố định theo giá trị đã lưu lúc hoàn tất.</w:t>
      </w:r>
    </w:p>
    <w:p>
      <w:pPr>
        <w:pStyle w:val="ListBullet"/>
      </w:pPr>
      <w:r>
        <w:t>Hai đường xóa có mức bảo đảm và xử lý XP khác nhau.</w:t>
      </w:r>
    </w:p>
    <w:p>
      <w:pPr>
        <w:pStyle w:val="Heading2"/>
      </w:pPr>
      <w:r>
        <w:t>Use Case liên quan</w:t>
      </w:r>
    </w:p>
    <w:p>
      <w:r>
        <w:t>UC09, UC12, UC14, UC15, UC16, UC18, UC19, UC25, UC27</w:t>
      </w:r>
    </w:p>
    <w:p>
      <w:pPr>
        <w:pStyle w:val="Heading2"/>
      </w:pPr>
      <w:r>
        <w:t>Thuật ngữ</w:t>
      </w:r>
    </w:p>
    <w:p>
      <w:pPr>
        <w:pStyle w:val="ListBullet"/>
      </w:pPr>
      <w:r>
        <w:t>Lịch sử tập luyện (Workout History)</w:t>
      </w:r>
    </w:p>
    <w:p>
      <w:pPr>
        <w:pStyle w:val="ListBullet"/>
      </w:pPr>
      <w:r>
        <w:t>Lịch tập (Routine)</w:t>
      </w:r>
    </w:p>
    <w:p>
      <w:pPr>
        <w:pStyle w:val="ListBullet"/>
      </w:pPr>
      <w:r>
        <w:t>Mức gắng sức cảm nhận (RPE)</w:t>
      </w:r>
    </w:p>
    <w:p>
      <w:pPr>
        <w:pStyle w:val="ListBullet"/>
      </w:pPr>
      <w:r>
        <w:t>Kỷ lục cá nhân (Personal Record)</w:t>
      </w:r>
    </w:p>
    <w:p>
      <w:pPr>
        <w:pStyle w:val="ListBullet"/>
      </w:pPr>
      <w:r>
        <w:t>Nhóm hiệp liên hoàn (Superset)</w:t>
      </w:r>
    </w:p>
    <w:p>
      <w:r>
        <w:br w:type="page"/>
      </w:r>
    </w:p>
    <w:p>
      <w:pPr>
        <w:pStyle w:val="Heading1"/>
        <w:keepNext/>
      </w:pPr>
      <w:r>
        <w:t>UC18 Xem trạng thái và khuyến nghị phục hồi cơ</w:t>
      </w:r>
    </w:p>
    <w:p>
      <w:pPr>
        <w:pStyle w:val="Heading2"/>
      </w:pPr>
      <w:r>
        <w:t>Mục tiêu</w:t>
      </w:r>
    </w:p>
    <w:p>
      <w:r>
        <w:t>Người dùng xem mức phục hồi ước tính của sáu nhóm cơ chính trên màn hình Workout. Hệ thống tổng hợp các hiệp đã hoàn tất trong lịch sử, hiển thị phần trăm, màu cảnh báo, thời gian nghỉ còn lại và khuyến nghị theo vùng phục hồi mà không thay đổi dữ liệu tập luyện.</w:t>
      </w:r>
    </w:p>
    <w:p>
      <w:pPr>
        <w:pStyle w:val="Heading2"/>
      </w:pPr>
      <w:r>
        <w:t>Tác nhân</w:t>
      </w:r>
    </w:p>
    <w:p>
      <w:r>
        <w:t>Người dùng</w:t>
      </w:r>
    </w:p>
    <w:p>
      <w:pPr>
        <w:pStyle w:val="Heading2"/>
      </w:pPr>
      <w:r>
        <w:t>Tiền điều kiện</w:t>
      </w:r>
    </w:p>
    <w:p>
      <w:r>
        <w:t>Người dùng đã hoàn tất UC01 hoặc khôi phục tài khoản qua UC02 và có thể truy cập khu vực Workout.</w:t>
      </w:r>
    </w:p>
    <w:p>
      <w:pPr>
        <w:pStyle w:val="Heading2"/>
      </w:pPr>
      <w:r>
        <w:t>Kích hoạt</w:t>
      </w:r>
    </w:p>
    <w:p>
      <w:pPr>
        <w:ind w:left="346" w:hanging="288"/>
      </w:pPr>
      <w:r>
        <w:t>1. Người dùng mở khu vực Workout.</w:t>
      </w:r>
    </w:p>
    <w:p>
      <w:pPr>
        <w:ind w:left="346" w:hanging="288"/>
      </w:pPr>
      <w:r>
        <w:t>2. Lịch sử thay đổi sau khi lưu, sửa RPE hoặc xóa buổi tập trong UC15, UC16 hoặc UC17.</w:t>
      </w:r>
    </w:p>
    <w:p>
      <w:pPr>
        <w:pStyle w:val="Heading2"/>
      </w:pPr>
      <w:r>
        <w:t>Luồng chính</w:t>
      </w:r>
    </w:p>
    <w:p>
      <w:pPr>
        <w:ind w:left="346" w:hanging="288"/>
      </w:pPr>
      <w:r>
        <w:t>1. Hệ thống nhận các buổi tập chưa bị xóa từ UC17.</w:t>
      </w:r>
    </w:p>
    <w:p>
      <w:pPr>
        <w:ind w:left="346" w:hanging="288"/>
      </w:pPr>
      <w:r>
        <w:t>2. Hệ thống tính trạng thái phục hồi của sáu nhóm Ngực, Lưng, Chân, Vai, Tay và Lõi.</w:t>
      </w:r>
    </w:p>
    <w:p>
      <w:pPr>
        <w:ind w:left="346" w:hanging="288"/>
      </w:pPr>
      <w:r>
        <w:t>3. Hệ thống hiển thị tên nhóm cơ, thanh phục hồi, phần trăm và màu xanh, vàng hoặc đỏ.</w:t>
      </w:r>
    </w:p>
    <w:p>
      <w:pPr>
        <w:ind w:left="346" w:hanging="288"/>
      </w:pPr>
      <w:r>
        <w:t>4. Nếu nhóm cơ cần nghỉ thêm, hệ thống hiển thị thời gian còn lại theo giờ, phút và giây.</w:t>
      </w:r>
    </w:p>
    <w:p>
      <w:pPr>
        <w:ind w:left="346" w:hanging="288"/>
      </w:pPr>
      <w:r>
        <w:t>5. Khi màn hình còn hiển thị, hệ thống cập nhật phần trăm, màu và thời gian còn lại mỗi giây.</w:t>
      </w:r>
    </w:p>
    <w:p>
      <w:pPr>
        <w:ind w:left="346" w:hanging="288"/>
      </w:pPr>
      <w:r>
        <w:t>6. Người dùng có thể mở hộp thoại giải thích và khuyến nghị cho ba vùng phục hồi.</w:t>
      </w:r>
    </w:p>
    <w:p>
      <w:pPr>
        <w:pStyle w:val="Heading2"/>
      </w:pPr>
      <w:r>
        <w:t>Luồng thay thế và ngoại lệ</w:t>
      </w:r>
    </w:p>
    <w:p>
      <w:r>
        <w:rPr>
          <w:b/>
        </w:rPr>
        <w:t>S1 – Ước tính phục hồi</w:t>
      </w:r>
    </w:p>
    <w:p>
      <w:r>
        <w:t>Hệ thống quy đổi tải của hiệp hoàn tất theo loại bài, so sánh với tải tham chiếu, phân bổ cho nhóm cơ chính/phụ, kết hợp RPE và làm giảm mệt mỏi theo thời gian. Kết quả đại diện của mỗi nhóm lớn là mức thấp nhất trong các nhóm thành phần.</w:t>
      </w:r>
    </w:p>
    <w:p>
      <w:r>
        <w:rPr>
          <w:b/>
        </w:rPr>
        <w:t>S2 – Giải thích vùng phục hồi</w:t>
      </w:r>
    </w:p>
    <w:p>
      <w:r>
        <w:t>Vùng xanh cho biết có thể tập cường độ tối đa; vùng vàng khuyến nghị cường độ vừa phải; vùng đỏ khuyến nghị nghỉ thêm.</w:t>
      </w:r>
    </w:p>
    <w:p>
      <w:r>
        <w:rPr>
          <w:b/>
        </w:rPr>
        <w:t>A1 – Không có tải hợp lệ</w:t>
      </w:r>
    </w:p>
    <w:p>
      <w:r>
        <w:t>Nhóm cơ chưa từng nhận tải hợp lệ được hiển thị 100%, màu xanh và không có thời gian nghỉ còn lại.</w:t>
      </w:r>
    </w:p>
    <w:p>
      <w:r>
        <w:rPr>
          <w:b/>
        </w:rPr>
        <w:t>A2 – Thiếu weight hoặc RPE</w:t>
      </w:r>
    </w:p>
    <w:p>
      <w:r>
        <w:t>Hiệp theo weight có mức tạ không dương dùng 65 kg để quy đổi. Buổi chưa có RPE dùng RPE 8.</w:t>
      </w:r>
    </w:p>
    <w:p>
      <w:r>
        <w:rPr>
          <w:b/>
        </w:rPr>
        <w:t>E1 – Chưa có kết quả</w:t>
      </w:r>
    </w:p>
    <w:p>
      <w:r>
        <w:t>Nếu danh sách phục hồi trống, hệ thống hiển thị thông báo chưa có dữ liệu. Nếu tính lại thất bại sau khi đã có kết quả, hệ thống giữ dữ liệu cũ mà không hiển thị lỗi riêng.</w:t>
      </w:r>
    </w:p>
    <w:p>
      <w:r>
        <w:rPr>
          <w:b/>
        </w:rPr>
        <w:t>E2 – Thời gian buổi tập ở tương lai</w:t>
      </w:r>
    </w:p>
    <w:p>
      <w:r>
        <w:t>Hệ thống dùng thời gian đã trôi qua bằng 0 và vẫn hiển thị bảng.</w:t>
      </w:r>
    </w:p>
    <w:p>
      <w:r>
        <w:rPr>
          <w:b/>
        </w:rPr>
        <w:t>E3 – Nhóm thành phần đại diện thay đổi theo thời gian</w:t>
      </w:r>
    </w:p>
    <w:p>
      <w:r>
        <w:t>Giữa hai lần lịch sử thay đổi, hệ thống cập nhật nhóm thành phần đã chọn trước đó mà không chọn lại mức thấp nhất, nên kết quả đại diện có thể tạm thời không còn thấp nhất.</w:t>
      </w:r>
    </w:p>
    <w:p>
      <w:r>
        <w:rPr>
          <w:b/>
        </w:rPr>
        <w:t>E4 – Nhiều lần tính đồng thời</w:t>
      </w:r>
    </w:p>
    <w:p>
      <w:r>
        <w:t>Các kết quả có thể hoàn tất không đúng thứ tự phát sinh; hệ thống không bảo đảm kết quả áp dụng sau cùng là từ thay đổi lịch sử mới nhất.</w:t>
      </w:r>
    </w:p>
    <w:p>
      <w:pPr>
        <w:pStyle w:val="Heading2"/>
      </w:pPr>
      <w:r>
        <w:t>Hậu điều kiện</w:t>
      </w:r>
    </w:p>
    <w:p>
      <w:pPr>
        <w:ind w:left="346" w:hanging="288"/>
      </w:pPr>
      <w:r>
        <w:t>1. Khi tính thành công, sáu nhóm cơ có phần trăm và trạng thái phục hồi.</w:t>
      </w:r>
    </w:p>
    <w:p>
      <w:pPr>
        <w:ind w:left="346" w:hanging="288"/>
      </w:pPr>
      <w:r>
        <w:t>2. Kết quả được cập nhật theo thời gian khi màn hình còn hiển thị.</w:t>
      </w:r>
    </w:p>
    <w:p>
      <w:pPr>
        <w:ind w:left="346" w:hanging="288"/>
      </w:pPr>
      <w:r>
        <w:t>3. Use Case không sửa lịch sử, RPE hoặc thông tin bài tập.</w:t>
      </w:r>
    </w:p>
    <w:p>
      <w:pPr>
        <w:pStyle w:val="Heading2"/>
      </w:pPr>
      <w:r>
        <w:t>Quy tắc nghiệp vụ</w:t>
      </w:r>
    </w:p>
    <w:p>
      <w:pPr>
        <w:pStyle w:val="ListBullet"/>
      </w:pPr>
      <w:r>
        <w:t>Chỉ hiệp đã hoàn tất tạo tải phục hồi.</w:t>
      </w:r>
    </w:p>
    <w:p>
      <w:pPr>
        <w:pStyle w:val="ListBullet"/>
      </w:pPr>
      <w:r>
        <w:t>Mệt mỏi tối đa được giới hạn ở 150; phục hồi hiển thị trong khoảng 0–100%.</w:t>
      </w:r>
    </w:p>
    <w:p>
      <w:pPr>
        <w:pStyle w:val="ListBullet"/>
      </w:pPr>
      <w:r>
        <w:t>Mức 95% được quy đổi thành 100% khi hiển thị.</w:t>
      </w:r>
    </w:p>
    <w:p>
      <w:pPr>
        <w:pStyle w:val="ListBullet"/>
      </w:pPr>
      <w:r>
        <w:t>Nhóm cơ chính nhận toàn bộ tải tương đối; mỗi nhóm phụ nhận một phần ba.</w:t>
      </w:r>
    </w:p>
    <w:p>
      <w:pPr>
        <w:pStyle w:val="Heading2"/>
      </w:pPr>
      <w:r>
        <w:t>Use Case liên quan</w:t>
      </w:r>
    </w:p>
    <w:p>
      <w:r>
        <w:t>UC01, UC02, UC15, UC16, UC17</w:t>
      </w:r>
    </w:p>
    <w:p>
      <w:pPr>
        <w:pStyle w:val="Heading2"/>
      </w:pPr>
      <w:r>
        <w:t>Thuật ngữ</w:t>
      </w:r>
    </w:p>
    <w:p>
      <w:pPr>
        <w:pStyle w:val="ListBullet"/>
      </w:pPr>
      <w:r>
        <w:t>Phục hồi cơ (Muscle Recovery)</w:t>
      </w:r>
    </w:p>
    <w:p>
      <w:pPr>
        <w:pStyle w:val="ListBullet"/>
      </w:pPr>
      <w:r>
        <w:t>Mệt mỏi (Fatigue)</w:t>
      </w:r>
    </w:p>
    <w:p>
      <w:pPr>
        <w:pStyle w:val="ListBullet"/>
      </w:pPr>
      <w:r>
        <w:t>Mức gắng sức cảm nhận (RPE)</w:t>
      </w:r>
    </w:p>
    <w:p>
      <w:pPr>
        <w:pStyle w:val="ListBullet"/>
      </w:pPr>
      <w:r>
        <w:t>Tải tham chiếu (Reference Load)</w:t>
      </w:r>
    </w:p>
    <w:p>
      <w:r>
        <w:br w:type="page"/>
      </w:r>
    </w:p>
    <w:p>
      <w:pPr>
        <w:pStyle w:val="Heading1"/>
        <w:keepNext/>
      </w:pPr>
      <w:r>
        <w:t>UC19 Xem thống kê tiến độ tập luyện</w:t>
      </w:r>
    </w:p>
    <w:p>
      <w:pPr>
        <w:pStyle w:val="Heading2"/>
      </w:pPr>
      <w:r>
        <w:t>Mục tiêu</w:t>
      </w:r>
    </w:p>
    <w:p>
      <w:r>
        <w:t>Người dùng phân tích lịch sử tập luyện qua tải tập và ACWR, cân bằng sáu nhóm cơ, bản đồ cơ thể theo tần suất/cường độ, cùng biểu đồ volume, thời lượng và số lần lặp. Use Case chỉ đọc và tổng hợp dữ liệu.</w:t>
      </w:r>
    </w:p>
    <w:p>
      <w:pPr>
        <w:pStyle w:val="Heading2"/>
      </w:pPr>
      <w:r>
        <w:t>Tác nhân</w:t>
      </w:r>
    </w:p>
    <w:p>
      <w:r>
        <w:t>Người dùng</w:t>
      </w:r>
    </w:p>
    <w:p>
      <w:pPr>
        <w:pStyle w:val="Heading2"/>
      </w:pPr>
      <w:r>
        <w:t>Tiền điều kiện</w:t>
      </w:r>
    </w:p>
    <w:p>
      <w:pPr>
        <w:ind w:left="346" w:hanging="288"/>
      </w:pPr>
      <w:r>
        <w:t>1. Người dùng đã hoàn tất UC01 hoặc khôi phục tài khoản qua UC02.</w:t>
      </w:r>
    </w:p>
    <w:p>
      <w:pPr>
        <w:ind w:left="346" w:hanging="288"/>
      </w:pPr>
      <w:r>
        <w:t>2. Người dùng truy cập được màn hình Cá nhân; không bắt buộc có lịch sử tập luyện.</w:t>
      </w:r>
    </w:p>
    <w:p>
      <w:pPr>
        <w:pStyle w:val="Heading2"/>
      </w:pPr>
      <w:r>
        <w:t>Kích hoạt</w:t>
      </w:r>
    </w:p>
    <w:p>
      <w:pPr>
        <w:ind w:left="346" w:hanging="288"/>
      </w:pPr>
      <w:r>
        <w:t>1. Người dùng chọn “Thống kê” hoặc biểu đồ cân bằng cơ trên màn hình Cá nhân.</w:t>
      </w:r>
    </w:p>
    <w:p>
      <w:pPr>
        <w:ind w:left="346" w:hanging="288"/>
      </w:pPr>
      <w:r>
        <w:t>2. Lịch sử thay đổi sau UC15, UC16 hoặc UC17.</w:t>
      </w:r>
    </w:p>
    <w:p>
      <w:pPr>
        <w:pStyle w:val="Heading2"/>
      </w:pPr>
      <w:r>
        <w:t>Luồng chính</w:t>
      </w:r>
    </w:p>
    <w:p>
      <w:pPr>
        <w:ind w:left="346" w:hanging="288"/>
      </w:pPr>
      <w:r>
        <w:t>1. Hệ thống nhận các buổi tập chưa bị xóa từ UC17.</w:t>
      </w:r>
    </w:p>
    <w:p>
      <w:pPr>
        <w:ind w:left="346" w:hanging="288"/>
      </w:pPr>
      <w:r>
        <w:t>2. Hệ thống hiển thị Bảng Tổng quan gồm Tải trọng tập luyện, Cân bằng cơ bắp, Bản đồ nhiệt cơ bắp và Nhật ký hoạt động.</w:t>
      </w:r>
    </w:p>
    <w:p>
      <w:pPr>
        <w:ind w:left="346" w:hanging="288"/>
      </w:pPr>
      <w:r>
        <w:t>3. Người dùng chọn một loại thống kê.</w:t>
      </w:r>
    </w:p>
    <w:p>
      <w:pPr>
        <w:ind w:left="346" w:hanging="288"/>
      </w:pPr>
      <w:r>
        <w:t>4. Hệ thống tính và hiển thị nội dung tương ứng.</w:t>
      </w:r>
    </w:p>
    <w:p>
      <w:pPr>
        <w:ind w:left="346" w:hanging="288"/>
      </w:pPr>
      <w:r>
        <w:t>5. Người dùng thay đổi chế độ, khoảng thời gian, chỉ số hoặc nhóm cơ và xem biểu đồ chi tiết.</w:t>
      </w:r>
    </w:p>
    <w:p>
      <w:pPr>
        <w:ind w:left="346" w:hanging="288"/>
      </w:pPr>
      <w:r>
        <w:t>6. Người dùng quay lại Bảng Tổng quan rồi trở về màn hình Cá nhân.</w:t>
      </w:r>
    </w:p>
    <w:p>
      <w:pPr>
        <w:pStyle w:val="Heading2"/>
      </w:pPr>
      <w:r>
        <w:t>Luồng thay thế và ngoại lệ</w:t>
      </w:r>
    </w:p>
    <w:p>
      <w:r>
        <w:rPr>
          <w:b/>
        </w:rPr>
        <w:t>S1 – Tải tập và ACWR</w:t>
      </w:r>
    </w:p>
    <w:p>
      <w:r>
        <w:t>Hệ thống tạo tối đa 12 mốc tuần, tính tải bằng RPE nhân thời lượng, acute load trong 7 ngày, chronic load trong 28 ngày và phân loại vùng ACWR.</w:t>
      </w:r>
    </w:p>
    <w:p>
      <w:r>
        <w:rPr>
          <w:b/>
        </w:rPr>
        <w:t>S2 – Cân bằng nhóm cơ</w:t>
      </w:r>
    </w:p>
    <w:p>
      <w:r>
        <w:t>Hệ thống so sánh 30 ngày gần nhất với 30 ngày liền trước, tính các hiệp hợp lệ cho sáu nhóm cơ, chuẩn hóa theo mốc riêng và xếp hạng từ E đến S.</w:t>
      </w:r>
    </w:p>
    <w:p>
      <w:r>
        <w:rPr>
          <w:b/>
        </w:rPr>
        <w:t>S3 – Bản đồ cơ thể</w:t>
      </w:r>
    </w:p>
    <w:p>
      <w:r>
        <w:t>Chế độ Tần suất xét bảy ngày gần nhất; chế độ Cường độ xét 30 ngày và chuẩn hóa tải theo từng nhóm cơ. Người dùng có thể chọn/bỏ chọn vùng cơ.</w:t>
      </w:r>
    </w:p>
    <w:p>
      <w:r>
        <w:rPr>
          <w:b/>
        </w:rPr>
        <w:t>S4 – Lịch sử hoạt động</w:t>
      </w:r>
    </w:p>
    <w:p>
      <w:r>
        <w:t>Người dùng chọn volume, thời lượng hoặc reps và khoảng Ba tháng, Một năm hoặc Toàn bộ. Dữ liệu được nhóm theo tuần/tháng, lấp giai đoạn trống bằng 0 và giới hạn 12 giai đoạn gần nhất.</w:t>
      </w:r>
    </w:p>
    <w:p>
      <w:r>
        <w:rPr>
          <w:b/>
        </w:rPr>
        <w:t>S5 – Giải thích thống kê</w:t>
      </w:r>
    </w:p>
    <w:p>
      <w:r>
        <w:t>Hệ thống hiển thị giải thích về ACWR, xếp hạng cân bằng cơ, bản đồ cơ thể hoặc chỉ số lịch sử đang xem.</w:t>
      </w:r>
    </w:p>
    <w:p>
      <w:r>
        <w:rPr>
          <w:b/>
        </w:rPr>
        <w:t>A1 – Mở trực tiếp cân bằng cơ</w:t>
      </w:r>
    </w:p>
    <w:p>
      <w:r>
        <w:t>Hệ thống bỏ qua Bảng Tổng quan và mở chi tiết; thao tác quay lại vẫn đưa người dùng qua Bảng Tổng quan trước khi về Cá nhân.</w:t>
      </w:r>
    </w:p>
    <w:p>
      <w:r>
        <w:rPr>
          <w:b/>
        </w:rPr>
        <w:t>A2 – Không có dữ liệu</w:t>
      </w:r>
    </w:p>
    <w:p>
      <w:r>
        <w:t>Các màn hình tải, cân bằng và lịch sử báo chưa đủ dữ liệu; bản đồ cơ thể vẫn hiển thị các nhóm là chưa tập.</w:t>
      </w:r>
    </w:p>
    <w:p>
      <w:r>
        <w:rPr>
          <w:b/>
        </w:rPr>
        <w:t>A3 – Thiếu RPE hoặc thời lượng</w:t>
      </w:r>
    </w:p>
    <w:p>
      <w:r>
        <w:t>Phân tích tải dùng RPE 7 và thời lượng 60 phút làm giá trị dự phòng.</w:t>
      </w:r>
    </w:p>
    <w:p>
      <w:r>
        <w:rPr>
          <w:b/>
        </w:rPr>
        <w:t>A4 – Tổng chỉ số bằng 0</w:t>
      </w:r>
    </w:p>
    <w:p>
      <w:r>
        <w:t>Biểu đồ lịch sử vẫn hiển thị cột 0 nhưng không có thông điệp so sánh minh họa.</w:t>
      </w:r>
    </w:p>
    <w:p>
      <w:r>
        <w:rPr>
          <w:b/>
        </w:rPr>
        <w:t>E1 – Không đọc được lịch sử</w:t>
      </w:r>
    </w:p>
    <w:p>
      <w:r>
        <w:t>Hệ thống không hiển thị lỗi riêng; màn hình có thể xử lý như không có dữ liệu hoặc giữ kết quả cũ.</w:t>
      </w:r>
    </w:p>
    <w:p>
      <w:r>
        <w:rPr>
          <w:b/>
        </w:rPr>
        <w:t>E2 – Buổi tập có thời điểm trong tương lai</w:t>
      </w:r>
    </w:p>
    <w:p>
      <w:r>
        <w:t>Cân bằng cơ, bản đồ và lịch sử hoạt động có thể tính dữ liệu này vào giai đoạn hiện tại, trong khi ACWR loại dữ liệu sau thời điểm đánh giá.</w:t>
      </w:r>
    </w:p>
    <w:p>
      <w:r>
        <w:rPr>
          <w:b/>
        </w:rPr>
        <w:t>E3 – Tần suất tính bài không có hiệp hoàn tất</w:t>
      </w:r>
    </w:p>
    <w:p>
      <w:r>
        <w:t>Chế độ Tần suất không kiểm tra hiệp hoàn tất trước khi đánh dấu nhóm cơ đã tập.</w:t>
      </w:r>
    </w:p>
    <w:p>
      <w:pPr>
        <w:pStyle w:val="Heading2"/>
      </w:pPr>
      <w:r>
        <w:t>Hậu điều kiện</w:t>
      </w:r>
    </w:p>
    <w:p>
      <w:pPr>
        <w:ind w:left="346" w:hanging="288"/>
      </w:pPr>
      <w:r>
        <w:t>1. Các biểu đồ phản ánh lịch sử chưa bị xóa mà hệ thống đọc được.</w:t>
      </w:r>
    </w:p>
    <w:p>
      <w:pPr>
        <w:ind w:left="346" w:hanging="288"/>
      </w:pPr>
      <w:r>
        <w:t>2. Biểu đồ được cập nhật khi lịch sử thay đổi.</w:t>
      </w:r>
    </w:p>
    <w:p>
      <w:pPr>
        <w:ind w:left="346" w:hanging="288"/>
      </w:pPr>
      <w:r>
        <w:t>3. Use Case không sửa buổi tập, RPE hoặc thông tin bài tập.</w:t>
      </w:r>
    </w:p>
    <w:p>
      <w:pPr>
        <w:ind w:left="346" w:hanging="288"/>
      </w:pPr>
      <w:r>
        <w:t>4. Lựa chọn chế độ/khoảng thời gian chỉ tồn tại trong lần xem hiện tại.</w:t>
      </w:r>
    </w:p>
    <w:p>
      <w:pPr>
        <w:pStyle w:val="Heading2"/>
      </w:pPr>
      <w:r>
        <w:t>Quy tắc nghiệp vụ</w:t>
      </w:r>
    </w:p>
    <w:p>
      <w:pPr>
        <w:pStyle w:val="ListBullet"/>
      </w:pPr>
      <w:r>
        <w:t>ACWR dùng cửa sổ 7 và 28 ngày, chronic load tối thiểu bằng 1.</w:t>
      </w:r>
    </w:p>
    <w:p>
      <w:pPr>
        <w:pStyle w:val="ListBullet"/>
      </w:pPr>
      <w:r>
        <w:t>Cân bằng cơ chỉ tính hiệp thường, drop set hoặc failure đã hoàn tất.</w:t>
      </w:r>
    </w:p>
    <w:p>
      <w:pPr>
        <w:pStyle w:val="ListBullet"/>
      </w:pPr>
      <w:r>
        <w:t>“Toàn bộ” trong lịch sử hoạt động vẫn giới hạn 12 tháng gần nhất của chuỗi giai đoạn.</w:t>
      </w:r>
    </w:p>
    <w:p>
      <w:pPr>
        <w:pStyle w:val="ListBullet"/>
      </w:pPr>
      <w:r>
        <w:t>Set khởi động không đóng góp vào cân bằng/cường độ nhưng có thể ảnh hưởng chế độ Tần suất qua bài tập.</w:t>
      </w:r>
    </w:p>
    <w:p>
      <w:pPr>
        <w:pStyle w:val="Heading2"/>
      </w:pPr>
      <w:r>
        <w:t>Use Case liên quan</w:t>
      </w:r>
    </w:p>
    <w:p>
      <w:r>
        <w:t>UC01, UC02, UC15, UC16, UC17</w:t>
      </w:r>
    </w:p>
    <w:p>
      <w:pPr>
        <w:pStyle w:val="Heading2"/>
      </w:pPr>
      <w:r>
        <w:t>Thuật ngữ</w:t>
      </w:r>
    </w:p>
    <w:p>
      <w:pPr>
        <w:pStyle w:val="ListBullet"/>
      </w:pPr>
      <w:r>
        <w:t>Tỷ lệ tải cấp tính trên mãn tính (ACWR)</w:t>
      </w:r>
    </w:p>
    <w:p>
      <w:pPr>
        <w:pStyle w:val="ListBullet"/>
      </w:pPr>
      <w:r>
        <w:t>Cân bằng cơ bắp (Muscle Balance)</w:t>
      </w:r>
    </w:p>
    <w:p>
      <w:pPr>
        <w:pStyle w:val="ListBullet"/>
      </w:pPr>
      <w:r>
        <w:t>Bản đồ nhiệt cơ bắp (Body Heatmap)</w:t>
      </w:r>
    </w:p>
    <w:p>
      <w:pPr>
        <w:pStyle w:val="ListBullet"/>
      </w:pPr>
      <w:r>
        <w:t>Tải trọng tập luyện (Training Load)</w:t>
      </w:r>
    </w:p>
    <w:p>
      <w:pPr>
        <w:pStyle w:val="ListBullet"/>
      </w:pPr>
      <w:r>
        <w:t>Tổng khối lượng tập (Volume)</w:t>
      </w:r>
    </w:p>
    <w:p>
      <w:r>
        <w:br w:type="page"/>
      </w:r>
    </w:p>
    <w:p>
      <w:pPr>
        <w:pStyle w:val="Heading1"/>
        <w:keepNext/>
      </w:pPr>
      <w:r>
        <w:t>UC20 Quản lý nhật ký bữa ăn</w:t>
      </w:r>
    </w:p>
    <w:p>
      <w:pPr>
        <w:pStyle w:val="Heading2"/>
      </w:pPr>
      <w:r>
        <w:t>Mục tiêu</w:t>
      </w:r>
    </w:p>
    <w:p>
      <w:r>
        <w:t>Người dùng quản lý bốn bữa của ngày hiện tại, thêm/sửa/xóa thực phẩm, đổi khẩu phần, nhập nhanh và sao chép bữa hôm qua; hệ thống tính calories và macro so với mục tiêu UC08.</w:t>
      </w:r>
    </w:p>
    <w:p>
      <w:pPr>
        <w:pStyle w:val="Heading2"/>
      </w:pPr>
      <w:r>
        <w:t>Tác nhân</w:t>
      </w:r>
    </w:p>
    <w:p>
      <w:r>
        <w:t>Người dùng</w:t>
      </w:r>
    </w:p>
    <w:p>
      <w:pPr>
        <w:pStyle w:val="Heading2"/>
      </w:pPr>
      <w:r>
        <w:t>Tiền điều kiện</w:t>
      </w:r>
    </w:p>
    <w:p>
      <w:r>
        <w:t>Người dùng đã hoàn tất UC01 và truy cập được khu vực Dinh dưỡng.</w:t>
      </w:r>
    </w:p>
    <w:p>
      <w:pPr>
        <w:pStyle w:val="Heading2"/>
      </w:pPr>
      <w:r>
        <w:t>Kích hoạt</w:t>
      </w:r>
    </w:p>
    <w:p>
      <w:r>
        <w:t>Người dùng chọn Dinh dưỡng trên thanh điều hướng chính.</w:t>
      </w:r>
    </w:p>
    <w:p>
      <w:pPr>
        <w:pStyle w:val="Heading2"/>
      </w:pPr>
      <w:r>
        <w:t>Luồng chính</w:t>
      </w:r>
    </w:p>
    <w:p>
      <w:pPr>
        <w:ind w:left="346" w:hanging="288"/>
      </w:pPr>
      <w:r>
        <w:t>1. Hệ thống đọc nhật ký ngày hiện tại, hiển thị sáng, trưa, tối, bữa phụ và tổng dinh dưỡng.</w:t>
      </w:r>
    </w:p>
    <w:p>
      <w:pPr>
        <w:ind w:left="346" w:hanging="288"/>
      </w:pPr>
      <w:r>
        <w:t>2. Người dùng chọn thêm món cho một bữa và mở UC21.</w:t>
      </w:r>
    </w:p>
    <w:p>
      <w:pPr>
        <w:ind w:left="346" w:hanging="288"/>
      </w:pPr>
      <w:r>
        <w:t>3. Người dùng chọn thực phẩm, nhập khẩu phần hợp lệ và xác nhận.</w:t>
      </w:r>
    </w:p>
    <w:p>
      <w:pPr>
        <w:ind w:left="346" w:hanging="288"/>
      </w:pPr>
      <w:r>
        <w:t>4. Hệ thống tạo từng mục nhật ký, cập nhật bữa và tổng ngày trên giao diện.</w:t>
      </w:r>
    </w:p>
    <w:p>
      <w:pPr>
        <w:ind w:left="346" w:hanging="288"/>
      </w:pPr>
      <w:r>
        <w:t>5. Hệ thống khởi chạy lưu nhật ký rồi đóng màn hình chọn thực phẩm mà không chờ kết quả.</w:t>
      </w:r>
    </w:p>
    <w:p>
      <w:pPr>
        <w:pStyle w:val="Heading2"/>
      </w:pPr>
      <w:r>
        <w:t>Luồng thay thế và ngoại lệ</w:t>
      </w:r>
    </w:p>
    <w:p>
      <w:r>
        <w:rPr>
          <w:b/>
        </w:rPr>
        <w:t>S1 – Nhập nhanh hoặc sửa món</w:t>
      </w:r>
    </w:p>
    <w:p>
      <w:r>
        <w:t>Tên phải chứa chữ cái và tối đa 50 ký tự; calories 1–10.000, mỗi macro 0–500. Khi tên hoặc dinh dưỡng thay đổi, hệ thống đồng thời tạo thực phẩm cá nhân trong UC22.</w:t>
      </w:r>
    </w:p>
    <w:p>
      <w:r>
        <w:rPr>
          <w:b/>
        </w:rPr>
        <w:t>S2 – Đổi khẩu phần hoặc xóa</w:t>
      </w:r>
    </w:p>
    <w:p>
      <w:r>
        <w:t>Khẩu phần gam/ml từ 1–5.000, đơn vị khác từ 0,01–100; một mục tối đa 20.000 calories và 1.000 cho mỗi macro. Giảm đến ngưỡng xóa hoặc chọn Xóa loại mục ngay, không xác nhận.</w:t>
      </w:r>
    </w:p>
    <w:p>
      <w:r>
        <w:rPr>
          <w:b/>
        </w:rPr>
        <w:t>S3 – Sao chép bữa hôm qua</w:t>
      </w:r>
    </w:p>
    <w:p>
      <w:r>
        <w:t>Hệ thống sao chép và bổ sung đúng bữa, không thay mục hiện có; riêng luồng này chờ lưu xong trước khi báo thành công.</w:t>
      </w:r>
    </w:p>
    <w:p>
      <w:r>
        <w:rPr>
          <w:b/>
        </w:rPr>
        <w:t>E1 – Đọc hoặc lưu lỗi</w:t>
      </w:r>
    </w:p>
    <w:p>
      <w:r>
        <w:t>Lỗi đọc bị bỏ qua và có thể hiện nhật ký trống. Các thao tác thông thường cập nhật UI trước khi lưu nên có thể mất sau lần tải lại mà không báo lỗi.</w:t>
      </w:r>
    </w:p>
    <w:p>
      <w:r>
        <w:rPr>
          <w:b/>
        </w:rPr>
        <w:t>E2 – Lưu kép chỉ hoàn tất một phần</w:t>
      </w:r>
    </w:p>
    <w:p>
      <w:r>
        <w:t>Thực phẩm cá nhân và mục nhật ký được lưu độc lập khi nhập nhanh/sửa thành phần; không có rollback nếu một phía thất bại.</w:t>
      </w:r>
    </w:p>
    <w:p>
      <w:r>
        <w:rPr>
          <w:b/>
        </w:rPr>
        <w:t>E3 – Qua ngày mới khi ứng dụng vẫn mở</w:t>
      </w:r>
    </w:p>
    <w:p>
      <w:r>
        <w:t>Không có tự động chuyển ngày; thay đổi sau nửa đêm có thể tiếp tục gắn vào ngày đã nạp.</w:t>
      </w:r>
    </w:p>
    <w:p>
      <w:pPr>
        <w:pStyle w:val="Heading2"/>
      </w:pPr>
      <w:r>
        <w:t>Hậu điều kiện</w:t>
      </w:r>
    </w:p>
    <w:p>
      <w:pPr>
        <w:ind w:left="346" w:hanging="288"/>
      </w:pPr>
      <w:r>
        <w:t>1. Giao diện và tổng bữa/ngày được tính lại ngay sau thao tác hợp lệ.</w:t>
      </w:r>
    </w:p>
    <w:p>
      <w:pPr>
        <w:ind w:left="346" w:hanging="288"/>
      </w:pPr>
      <w:r>
        <w:t>2. Dữ liệu lưu thành công trở thành nguồn cho UC24.</w:t>
      </w:r>
    </w:p>
    <w:p>
      <w:pPr>
        <w:ind w:left="346" w:hanging="288"/>
      </w:pPr>
      <w:r>
        <w:t>3. Ngoại trừ sao chép bữa, phản hồi giao diện không bảo đảm việc lưu đã hoàn tất.</w:t>
      </w:r>
    </w:p>
    <w:p>
      <w:pPr>
        <w:pStyle w:val="Heading2"/>
      </w:pPr>
      <w:r>
        <w:t>Quy tắc nghiệp vụ</w:t>
      </w:r>
    </w:p>
    <w:p>
      <w:pPr>
        <w:pStyle w:val="ListBullet"/>
      </w:pPr>
      <w:r>
        <w:t>Bốn nhóm bữa: sáng, trưa, tối, bữa phụ.</w:t>
      </w:r>
    </w:p>
    <w:p>
      <w:pPr>
        <w:pStyle w:val="ListBullet"/>
      </w:pPr>
      <w:r>
        <w:t>Tổng dinh dưỡng được so với mục tiêu từ UC08.</w:t>
      </w:r>
    </w:p>
    <w:p>
      <w:pPr>
        <w:pStyle w:val="ListBullet"/>
      </w:pPr>
      <w:r>
        <w:t>Sao chép bữa bổ sung thay vì thay thế.</w:t>
      </w:r>
    </w:p>
    <w:p>
      <w:pPr>
        <w:pStyle w:val="ListBullet"/>
      </w:pPr>
      <w:r>
        <w:t>Chuyển đơn vị nhập nhanh sang gam/ml có thể giữ sai giá trị 10.000 và làm phóng đại dinh dưỡng.</w:t>
      </w:r>
    </w:p>
    <w:p>
      <w:pPr>
        <w:pStyle w:val="Heading2"/>
      </w:pPr>
      <w:r>
        <w:t>Use Case liên quan</w:t>
      </w:r>
    </w:p>
    <w:p>
      <w:r>
        <w:t>UC01, UC08, UC21, UC22, UC24</w:t>
      </w:r>
    </w:p>
    <w:p>
      <w:pPr>
        <w:pStyle w:val="Heading2"/>
      </w:pPr>
      <w:r>
        <w:t>Thuật ngữ</w:t>
      </w:r>
    </w:p>
    <w:p>
      <w:pPr>
        <w:pStyle w:val="ListBullet"/>
      </w:pPr>
      <w:r>
        <w:t>Macro: protein, carbohydrate và fat</w:t>
      </w:r>
    </w:p>
    <w:p>
      <w:pPr>
        <w:pStyle w:val="ListBullet"/>
      </w:pPr>
      <w:r>
        <w:t>Khẩu phần (Serving)</w:t>
      </w:r>
    </w:p>
    <w:p>
      <w:pPr>
        <w:pStyle w:val="ListBullet"/>
      </w:pPr>
      <w:r>
        <w:t>Nhật ký dinh dưỡng (Nutrition Log)</w:t>
      </w:r>
    </w:p>
    <w:p>
      <w:r>
        <w:br w:type="page"/>
      </w:r>
    </w:p>
    <w:p>
      <w:pPr>
        <w:pStyle w:val="Heading1"/>
        <w:keepNext/>
      </w:pPr>
      <w:r>
        <w:t>UC21 Tra cứu và quản lý thực phẩm</w:t>
      </w:r>
    </w:p>
    <w:p>
      <w:pPr>
        <w:pStyle w:val="Heading2"/>
      </w:pPr>
      <w:r>
        <w:t>Mục tiêu</w:t>
      </w:r>
    </w:p>
    <w:p>
      <w:r>
        <w:t>Người dùng tìm hoặc duyệt thư viện, xem dinh dưỡng, chọn một hay nhiều thực phẩm và đặt khẩu phần để thêm vào bữa đã chọn trong UC20.</w:t>
      </w:r>
    </w:p>
    <w:p>
      <w:pPr>
        <w:pStyle w:val="Heading2"/>
      </w:pPr>
      <w:r>
        <w:t>Tác nhân</w:t>
      </w:r>
    </w:p>
    <w:p>
      <w:r>
        <w:t>Người dùng</w:t>
      </w:r>
    </w:p>
    <w:p>
      <w:pPr>
        <w:pStyle w:val="Heading2"/>
      </w:pPr>
      <w:r>
        <w:t>Tiền điều kiện</w:t>
      </w:r>
    </w:p>
    <w:p>
      <w:pPr>
        <w:ind w:left="346" w:hanging="288"/>
      </w:pPr>
      <w:r>
        <w:t>1. Người dùng đang quản lý nhật ký ngày hiện tại trong UC20.</w:t>
      </w:r>
    </w:p>
    <w:p>
      <w:pPr>
        <w:ind w:left="346" w:hanging="288"/>
      </w:pPr>
      <w:r>
        <w:t>2. Bữa sáng, trưa, tối hoặc bữa phụ đích đã được xác định trước khi mở màn hình.</w:t>
      </w:r>
    </w:p>
    <w:p>
      <w:pPr>
        <w:pStyle w:val="Heading2"/>
      </w:pPr>
      <w:r>
        <w:t>Kích hoạt</w:t>
      </w:r>
    </w:p>
    <w:p>
      <w:r>
        <w:t>Người dùng chọn Thêm món ăn hoặc Thêm món ăn khác tại một bữa trong UC20.</w:t>
      </w:r>
    </w:p>
    <w:p>
      <w:pPr>
        <w:pStyle w:val="Heading2"/>
      </w:pPr>
      <w:r>
        <w:t>Luồng chính</w:t>
      </w:r>
    </w:p>
    <w:p>
      <w:pPr>
        <w:ind w:left="346" w:hanging="288"/>
      </w:pPr>
      <w:r>
        <w:t>1. Hệ thống mở thư viện cho đúng bữa đích và kết hợp thực phẩm hệ thống, cá nhân và gần đây.</w:t>
      </w:r>
    </w:p>
    <w:p>
      <w:pPr>
        <w:ind w:left="346" w:hanging="288"/>
      </w:pPr>
      <w:r>
        <w:t>2. Thực phẩm cá nhân được hiển thị trước, cùng calories, macro và đơn vị.</w:t>
      </w:r>
    </w:p>
    <w:p>
      <w:pPr>
        <w:ind w:left="346" w:hanging="288"/>
      </w:pPr>
      <w:r>
        <w:t>3. Người dùng nhập từ khóa; hệ thống tìm theo tên không phân biệt dấu/hoa thường và yêu cầu chứa mọi từ khóa.</w:t>
      </w:r>
    </w:p>
    <w:p>
      <w:pPr>
        <w:ind w:left="346" w:hanging="288"/>
      </w:pPr>
      <w:r>
        <w:t>4. Người dùng chọn một hay nhiều thực phẩm; khẩu phần mới mặc định một đơn vị, tương ứng 100 g/ml cho đơn vị khối lượng.</w:t>
      </w:r>
    </w:p>
    <w:p>
      <w:pPr>
        <w:ind w:left="346" w:hanging="288"/>
      </w:pPr>
      <w:r>
        <w:t>5. Người dùng chỉnh khẩu phần; hệ thống kiểm tra giới hạn dinh dưỡng.</w:t>
      </w:r>
    </w:p>
    <w:p>
      <w:pPr>
        <w:ind w:left="346" w:hanging="288"/>
      </w:pPr>
      <w:r>
        <w:t>6. Khi xác nhận, hệ thống thêm từng mục vào bữa, cập nhật tổng và danh sách gần đây, khởi chạy lưu rồi đóng màn hình.</w:t>
      </w:r>
    </w:p>
    <w:p>
      <w:pPr>
        <w:pStyle w:val="Heading2"/>
      </w:pPr>
      <w:r>
        <w:t>Luồng thay thế và ngoại lệ</w:t>
      </w:r>
    </w:p>
    <w:p>
      <w:r>
        <w:rPr>
          <w:b/>
        </w:rPr>
        <w:t>S1 – Duyệt hoặc bỏ chọn thực phẩm mới</w:t>
      </w:r>
    </w:p>
    <w:p>
      <w:r>
        <w:t>Không có từ khóa thì hiển thị toàn thư viện. Giảm một đơn vị hoặc chọn Bỏ chọn sẽ loại thực phẩm mới khỏi danh sách chờ.</w:t>
      </w:r>
    </w:p>
    <w:p>
      <w:r>
        <w:rPr>
          <w:b/>
        </w:rPr>
        <w:t>S2 – Điều chỉnh món đã có</w:t>
      </w:r>
    </w:p>
    <w:p>
      <w:r>
        <w:t>Thẻ được ghép theo tên với mục đầu tiên trong bữa; thay đổi/xóa được áp dụng ngay vào UC20 mà không cần nút xác nhận cuối.</w:t>
      </w:r>
    </w:p>
    <w:p>
      <w:r>
        <w:rPr>
          <w:b/>
        </w:rPr>
        <w:t>A1 – Quay lại trước xác nhận</w:t>
      </w:r>
    </w:p>
    <w:p>
      <w:r>
        <w:t>Món mới chờ thêm bị bỏ; thay đổi trực tiếp với món đã có không được hoàn tác. Bữa đích không hợp lệ mặc định thành bữa sáng.</w:t>
      </w:r>
    </w:p>
    <w:p>
      <w:r>
        <w:rPr>
          <w:b/>
        </w:rPr>
        <w:t>E1 – Thư viện hoặc lưu lỗi</w:t>
      </w:r>
    </w:p>
    <w:p>
      <w:r>
        <w:t>Lỗi tải có thể hiển thị như không có kết quả. UI cập nhật trước khi lưu; nhiều món tạo nhiều lần lưu riêng và không bảo đảm toàn bộ thành công.</w:t>
      </w:r>
    </w:p>
    <w:p>
      <w:r>
        <w:rPr>
          <w:b/>
        </w:rPr>
        <w:t>E2 – Khẩu phần không hợp lệ</w:t>
      </w:r>
    </w:p>
    <w:p>
      <w:r>
        <w:t>Gam/ml phải 1–5.000, đơn vị khác 0,01–100; mỗi món tối đa 20.000 calories và 1.000 cho từng macro.</w:t>
      </w:r>
    </w:p>
    <w:p>
      <w:pPr>
        <w:pStyle w:val="Heading2"/>
      </w:pPr>
      <w:r>
        <w:t>Hậu điều kiện</w:t>
      </w:r>
    </w:p>
    <w:p>
      <w:pPr>
        <w:ind w:left="346" w:hanging="288"/>
      </w:pPr>
      <w:r>
        <w:t>1. Mỗi thực phẩm được xác nhận thành một mục riêng trong bữa đích.</w:t>
      </w:r>
    </w:p>
    <w:p>
      <w:pPr>
        <w:ind w:left="346" w:hanging="288"/>
      </w:pPr>
      <w:r>
        <w:t>2. Tổng bữa/ngày được cập nhật trên UI.</w:t>
      </w:r>
    </w:p>
    <w:p>
      <w:pPr>
        <w:ind w:left="346" w:hanging="288"/>
      </w:pPr>
      <w:r>
        <w:t>3. Danh sách gần đây giữ tối đa 10 tên không trùng trong phiên, không bảo đảm qua lần mở ứng dụng sau.</w:t>
      </w:r>
    </w:p>
    <w:p>
      <w:pPr>
        <w:ind w:left="346" w:hanging="288"/>
      </w:pPr>
      <w:r>
        <w:t>4. Màn hình đóng trước khi kết quả lưu được xác nhận.</w:t>
      </w:r>
    </w:p>
    <w:p>
      <w:pPr>
        <w:pStyle w:val="Heading2"/>
      </w:pPr>
      <w:r>
        <w:t>Quy tắc nghiệp vụ</w:t>
      </w:r>
    </w:p>
    <w:p>
      <w:pPr>
        <w:pStyle w:val="ListBullet"/>
      </w:pPr>
      <w:r>
        <w:t>Không thể đổi bữa đích trong UC21.</w:t>
      </w:r>
    </w:p>
    <w:p>
      <w:pPr>
        <w:pStyle w:val="ListBullet"/>
      </w:pPr>
      <w:r>
        <w:t>Tìm kiếm yêu cầu tên chứa mọi từ khóa sau chuẩn hóa dấu và hoa/thường.</w:t>
      </w:r>
    </w:p>
    <w:p>
      <w:pPr>
        <w:pStyle w:val="ListBullet"/>
      </w:pPr>
      <w:r>
        <w:t>Thực phẩm đã có được ghép theo tên; nhiều mục trùng tên chỉ tác động mục đầu.</w:t>
      </w:r>
    </w:p>
    <w:p>
      <w:pPr>
        <w:pStyle w:val="ListBullet"/>
      </w:pPr>
      <w:r>
        <w:t>Thực phẩm cá nhân từ UC22 được chọn như thực phẩm hệ thống.</w:t>
      </w:r>
    </w:p>
    <w:p>
      <w:pPr>
        <w:pStyle w:val="Heading2"/>
      </w:pPr>
      <w:r>
        <w:t>Use Case liên quan</w:t>
      </w:r>
    </w:p>
    <w:p>
      <w:r>
        <w:t>UC20, UC22</w:t>
      </w:r>
    </w:p>
    <w:p>
      <w:pPr>
        <w:pStyle w:val="Heading2"/>
      </w:pPr>
      <w:r>
        <w:t>Thuật ngữ</w:t>
      </w:r>
    </w:p>
    <w:p>
      <w:pPr>
        <w:pStyle w:val="ListBullet"/>
      </w:pPr>
      <w:r>
        <w:t>Thư viện thực phẩm (Food Library)</w:t>
      </w:r>
    </w:p>
    <w:p>
      <w:pPr>
        <w:pStyle w:val="ListBullet"/>
      </w:pPr>
      <w:r>
        <w:t>Thực phẩm gần đây (Recent Foods)</w:t>
      </w:r>
    </w:p>
    <w:p>
      <w:pPr>
        <w:pStyle w:val="ListBullet"/>
      </w:pPr>
      <w:r>
        <w:t>Bữa đích (Target Meal)</w:t>
      </w:r>
    </w:p>
    <w:p>
      <w:r>
        <w:br w:type="page"/>
      </w:r>
    </w:p>
    <w:p>
      <w:pPr>
        <w:pStyle w:val="Heading1"/>
        <w:keepNext/>
      </w:pPr>
      <w:r>
        <w:t>UC22 Quản lý thực phẩm tùy chỉnh</w:t>
      </w:r>
    </w:p>
    <w:p>
      <w:pPr>
        <w:pStyle w:val="Heading2"/>
      </w:pPr>
      <w:r>
        <w:t>Mục tiêu</w:t>
      </w:r>
    </w:p>
    <w:p>
      <w:r>
        <w:t>Người dùng tạo, sửa và xóa thực phẩm cá nhân trên thiết bị; thực phẩm cũng có thể được tạo từ món thư viện hoặc món đã ghi trong UC20.</w:t>
      </w:r>
    </w:p>
    <w:p>
      <w:pPr>
        <w:pStyle w:val="Heading2"/>
      </w:pPr>
      <w:r>
        <w:t>Tác nhân</w:t>
      </w:r>
    </w:p>
    <w:p>
      <w:r>
        <w:t>Người dùng</w:t>
      </w:r>
    </w:p>
    <w:p>
      <w:pPr>
        <w:pStyle w:val="Heading2"/>
      </w:pPr>
      <w:r>
        <w:t>Tiền điều kiện</w:t>
      </w:r>
    </w:p>
    <w:p>
      <w:pPr>
        <w:ind w:left="346" w:hanging="288"/>
      </w:pPr>
      <w:r>
        <w:t>1. Dữ liệu dinh dưỡng và thư viện thực phẩm đã khởi tạo.</w:t>
      </w:r>
    </w:p>
    <w:p>
      <w:pPr>
        <w:ind w:left="346" w:hanging="288"/>
      </w:pPr>
      <w:r>
        <w:t>2. Nhập món cần bữa đích từ UC20; sửa/xóa cần thực phẩm đang hiển thị trong UC21.</w:t>
      </w:r>
    </w:p>
    <w:p>
      <w:pPr>
        <w:ind w:left="346" w:hanging="288"/>
      </w:pPr>
      <w:r>
        <w:t>3. Xóa chỉ được cung cấp cho thực phẩm cá nhân.</w:t>
      </w:r>
    </w:p>
    <w:p>
      <w:pPr>
        <w:pStyle w:val="Heading2"/>
      </w:pPr>
      <w:r>
        <w:t>Kích hoạt</w:t>
      </w:r>
    </w:p>
    <w:p>
      <w:r>
        <w:t>Người dùng mở Nhập món ăn, sửa thực phẩm thư viện, xóa thực phẩm cá nhân hoặc sửa tên/dinh dưỡng của món trong nhật ký.</w:t>
      </w:r>
    </w:p>
    <w:p>
      <w:pPr>
        <w:pStyle w:val="Heading2"/>
      </w:pPr>
      <w:r>
        <w:t>Luồng chính</w:t>
      </w:r>
    </w:p>
    <w:p>
      <w:pPr>
        <w:ind w:left="346" w:hanging="288"/>
      </w:pPr>
      <w:r>
        <w:t>1. Từ UC20/UC21, người dùng mở Nhập món ăn.</w:t>
      </w:r>
    </w:p>
    <w:p>
      <w:pPr>
        <w:ind w:left="346" w:hanging="288"/>
      </w:pPr>
      <w:r>
        <w:t>2. Hệ thống yêu cầu tên, calories, protein, carb, fat, đơn vị và khẩu phần.</w:t>
      </w:r>
    </w:p>
    <w:p>
      <w:pPr>
        <w:ind w:left="346" w:hanging="288"/>
      </w:pPr>
      <w:r>
        <w:t>3. Người dùng nhập dữ liệu hợp lệ và chọn Lưu vào Nhật ký.</w:t>
      </w:r>
    </w:p>
    <w:p>
      <w:pPr>
        <w:ind w:left="346" w:hanging="288"/>
      </w:pPr>
      <w:r>
        <w:t>4. Hệ thống khởi chạy lưu thực phẩm cá nhân.</w:t>
      </w:r>
    </w:p>
    <w:p>
      <w:pPr>
        <w:ind w:left="346" w:hanging="288"/>
      </w:pPr>
      <w:r>
        <w:t>5. Không chờ kết quả, hệ thống thêm món vào bữa, lưu nhật ký riêng và đóng màn hình.</w:t>
      </w:r>
    </w:p>
    <w:p>
      <w:pPr>
        <w:ind w:left="346" w:hanging="288"/>
      </w:pPr>
      <w:r>
        <w:t>6. Lưu thực phẩm thành công sẽ cập nhật thư viện và danh sách gần đây.</w:t>
      </w:r>
    </w:p>
    <w:p>
      <w:pPr>
        <w:pStyle w:val="Heading2"/>
      </w:pPr>
      <w:r>
        <w:t>Luồng thay thế và ngoại lệ</w:t>
      </w:r>
    </w:p>
    <w:p>
      <w:r>
        <w:rPr>
          <w:b/>
        </w:rPr>
        <w:t>S1 – Sửa hoặc sao chép từ thư viện</w:t>
      </w:r>
    </w:p>
    <w:p>
      <w:r>
        <w:t>Sửa thực phẩm cá nhân giữ đơn vị và thay bản lưu. Sửa thực phẩm hệ thống tạo một bản cá nhân mới, kể cả khi nội dung không đổi.</w:t>
      </w:r>
    </w:p>
    <w:p>
      <w:r>
        <w:rPr>
          <w:b/>
        </w:rPr>
        <w:t>S2 – Tạo từ món trong nhật ký</w:t>
      </w:r>
    </w:p>
    <w:p>
      <w:r>
        <w:t>Đổi tên hoặc dinh dưỡng tạo thực phẩm cá nhân mới và cập nhật riêng mục nhật ký; chỉ đổi khẩu phần thì không tạo bản mới.</w:t>
      </w:r>
    </w:p>
    <w:p>
      <w:r>
        <w:rPr>
          <w:b/>
        </w:rPr>
        <w:t>S3 – Xóa</w:t>
      </w:r>
    </w:p>
    <w:p>
      <w:r>
        <w:t>Sau xác nhận, hệ thống khởi chạy xóa và loại món khỏi danh sách chọn mà không chờ. Bản ghi bữa ăn/lịch sử cũ vẫn còn.</w:t>
      </w:r>
    </w:p>
    <w:p>
      <w:r>
        <w:rPr>
          <w:b/>
        </w:rPr>
        <w:t>E1 – Dữ liệu không hợp lệ</w:t>
      </w:r>
    </w:p>
    <w:p>
      <w:r>
        <w:t>Tên phải có chữ cái và tối đa 50 ký tự; calories nguyên 1–10.000, mỗi macro nguyên 0–500. Dù giao diện có thể ghi tùy chọn, tên vẫn bắt buộc.</w:t>
      </w:r>
    </w:p>
    <w:p>
      <w:r>
        <w:rPr>
          <w:b/>
        </w:rPr>
        <w:t>E2 – Lưu/xóa lỗi hoặc hoàn tất một phần</w:t>
      </w:r>
    </w:p>
    <w:p>
      <w:r>
        <w:t>Lỗi bị bỏ qua. Món có thể đã vào nhật ký nhưng không có trong thư viện, hoặc UI và dữ liệu lưu có thể lệch; không rollback.</w:t>
      </w:r>
    </w:p>
    <w:p>
      <w:r>
        <w:rPr>
          <w:b/>
        </w:rPr>
        <w:t>E3 – Mất dữ liệu khi làm mới danh mục</w:t>
      </w:r>
    </w:p>
    <w:p>
      <w:r>
        <w:t>Luồng làm mới dữ liệu mẫu xóa toàn bộ thư viện trước khi nạp lại, gồm thực phẩm cá nhân; lỗi nạp sau đó không phục hồi dữ liệu.</w:t>
      </w:r>
    </w:p>
    <w:p>
      <w:pPr>
        <w:pStyle w:val="Heading2"/>
      </w:pPr>
      <w:r>
        <w:t>Hậu điều kiện</w:t>
      </w:r>
    </w:p>
    <w:p>
      <w:pPr>
        <w:ind w:left="346" w:hanging="288"/>
      </w:pPr>
      <w:r>
        <w:t>1. Thực phẩm lưu thành công xuất hiện trong UC21 và danh sách gần đây.</w:t>
      </w:r>
    </w:p>
    <w:p>
      <w:pPr>
        <w:ind w:left="346" w:hanging="288"/>
      </w:pPr>
      <w:r>
        <w:t>2. Sửa thư viện không đổi các bản đã ghi trong UC20/UC24.</w:t>
      </w:r>
    </w:p>
    <w:p>
      <w:pPr>
        <w:ind w:left="346" w:hanging="288"/>
      </w:pPr>
      <w:r>
        <w:t>3. Xóa khỏi thư viện không xóa lịch sử.</w:t>
      </w:r>
    </w:p>
    <w:p>
      <w:pPr>
        <w:ind w:left="346" w:hanging="288"/>
      </w:pPr>
      <w:r>
        <w:t>4. Thực phẩm cá nhân chỉ lưu cục bộ, không đồng bộ trực tuyến.</w:t>
      </w:r>
    </w:p>
    <w:p>
      <w:pPr>
        <w:pStyle w:val="Heading2"/>
      </w:pPr>
      <w:r>
        <w:t>Quy tắc nghiệp vụ</w:t>
      </w:r>
    </w:p>
    <w:p>
      <w:pPr>
        <w:pStyle w:val="ListBullet"/>
      </w:pPr>
      <w:r>
        <w:t>Đơn vị không đổi khi sửa trong thư viện.</w:t>
      </w:r>
    </w:p>
    <w:p>
      <w:pPr>
        <w:pStyle w:val="ListBullet"/>
      </w:pPr>
      <w:r>
        <w:t>Chuyển đơn vị có thể tạo khẩu phần 10.000 g/ml mà nút lưu không kiểm tra lại đầy đủ.</w:t>
      </w:r>
    </w:p>
    <w:p>
      <w:pPr>
        <w:pStyle w:val="ListBullet"/>
      </w:pPr>
      <w:r>
        <w:t>Thực phẩm và mục nhật ký được lưu độc lập.</w:t>
      </w:r>
    </w:p>
    <w:p>
      <w:pPr>
        <w:pStyle w:val="Heading2"/>
      </w:pPr>
      <w:r>
        <w:t>Use Case liên quan</w:t>
      </w:r>
    </w:p>
    <w:p>
      <w:r>
        <w:t>UC04, UC20, UC21, UC24</w:t>
      </w:r>
    </w:p>
    <w:p>
      <w:pPr>
        <w:pStyle w:val="Heading2"/>
      </w:pPr>
      <w:r>
        <w:t>Thuật ngữ</w:t>
      </w:r>
    </w:p>
    <w:p>
      <w:pPr>
        <w:pStyle w:val="ListBullet"/>
      </w:pPr>
      <w:r>
        <w:t>Thực phẩm tùy chỉnh (Custom Food)</w:t>
      </w:r>
    </w:p>
    <w:p>
      <w:pPr>
        <w:pStyle w:val="ListBullet"/>
      </w:pPr>
      <w:r>
        <w:t>Macro</w:t>
      </w:r>
    </w:p>
    <w:p>
      <w:pPr>
        <w:pStyle w:val="ListBullet"/>
      </w:pPr>
      <w:r>
        <w:t>Bản sao cá nhân (Personal Copy)</w:t>
      </w:r>
    </w:p>
    <w:p>
      <w:r>
        <w:br w:type="page"/>
      </w:r>
    </w:p>
    <w:p>
      <w:pPr>
        <w:pStyle w:val="Heading1"/>
        <w:keepNext/>
      </w:pPr>
      <w:r>
        <w:t>UC23 Theo dõi lượng nước</w:t>
      </w:r>
    </w:p>
    <w:p>
      <w:pPr>
        <w:pStyle w:val="Heading2"/>
      </w:pPr>
      <w:r>
        <w:t>Mục tiêu</w:t>
      </w:r>
    </w:p>
    <w:p>
      <w:r>
        <w:t>Người dùng ghi lượng nước trong ngày, tăng/giảm nhanh từng 0,25 lít và đặt mục tiêu nước cục bộ.</w:t>
      </w:r>
    </w:p>
    <w:p>
      <w:pPr>
        <w:pStyle w:val="Heading2"/>
      </w:pPr>
      <w:r>
        <w:t>Tác nhân</w:t>
      </w:r>
    </w:p>
    <w:p>
      <w:r>
        <w:t>Người dùng</w:t>
      </w:r>
    </w:p>
    <w:p>
      <w:pPr>
        <w:pStyle w:val="Heading2"/>
      </w:pPr>
      <w:r>
        <w:t>Tiền điều kiện</w:t>
      </w:r>
    </w:p>
    <w:p>
      <w:r>
        <w:t>Chức năng Dinh dưỡng đã nạp ngày hiện tại. Ngày chưa có dữ liệu bắt đầu ở 0 lít; mục tiêu chưa lưu dùng mặc định 2,5 lít.</w:t>
      </w:r>
    </w:p>
    <w:p>
      <w:pPr>
        <w:pStyle w:val="Heading2"/>
      </w:pPr>
      <w:r>
        <w:t>Kích hoạt</w:t>
      </w:r>
    </w:p>
    <w:p>
      <w:r>
        <w:t>Người dùng nhấn, nhấn giữ nút tăng/giảm hoặc mở thẻ Nước uống để thiết lập.</w:t>
      </w:r>
    </w:p>
    <w:p>
      <w:pPr>
        <w:pStyle w:val="Heading2"/>
      </w:pPr>
      <w:r>
        <w:t>Luồng chính</w:t>
      </w:r>
    </w:p>
    <w:p>
      <w:pPr>
        <w:ind w:left="346" w:hanging="288"/>
      </w:pPr>
      <w:r>
        <w:t>1. Hệ thống hiển thị lượng đã uống, mục tiêu, tỷ lệ và biểu tượng tiến độ.</w:t>
      </w:r>
    </w:p>
    <w:p>
      <w:pPr>
        <w:ind w:left="346" w:hanging="288"/>
      </w:pPr>
      <w:r>
        <w:t>2. Người dùng chọn tăng khi giá trị hiện tại dưới 10 lít.</w:t>
      </w:r>
    </w:p>
    <w:p>
      <w:pPr>
        <w:ind w:left="346" w:hanging="288"/>
      </w:pPr>
      <w:r>
        <w:t>3. Hệ thống cộng 0,25 lít và cập nhật giao diện ngay.</w:t>
      </w:r>
    </w:p>
    <w:p>
      <w:pPr>
        <w:ind w:left="346" w:hanging="288"/>
      </w:pPr>
      <w:r>
        <w:t>4. Hệ thống khởi chạy lưu toàn bộ dữ liệu dinh dưỡng của ngày mà không chờ kết quả.</w:t>
      </w:r>
    </w:p>
    <w:p>
      <w:pPr>
        <w:pStyle w:val="Heading2"/>
      </w:pPr>
      <w:r>
        <w:t>Luồng thay thế và ngoại lệ</w:t>
      </w:r>
    </w:p>
    <w:p>
      <w:r>
        <w:rPr>
          <w:b/>
        </w:rPr>
        <w:t>S1 – Giảm hoặc nhấn giữ</w:t>
      </w:r>
    </w:p>
    <w:p>
      <w:r>
        <w:t>Giảm 0,25 lít nhưng không dưới 0. Nhấn giữ bắt đầu sau khoảng 0,3 giây, lặp khoảng 0,15 giây/lần và mỗi lần tạo một yêu cầu lưu riêng.</w:t>
      </w:r>
    </w:p>
    <w:p>
      <w:r>
        <w:rPr>
          <w:b/>
        </w:rPr>
        <w:t>S2 – Thiết lập lượng và mục tiêu</w:t>
      </w:r>
    </w:p>
    <w:p>
      <w:r>
        <w:t>Mục tiêu phải từ 0,5–10 lít, lượng đã uống không quá 10 lít. Mục tiêu và dữ liệu ngày được lưu bằng hai thao tác độc lập; hộp thoại đóng mà không chờ.</w:t>
      </w:r>
    </w:p>
    <w:p>
      <w:r>
        <w:rPr>
          <w:b/>
        </w:rPr>
        <w:t>A1 – Trường trống hoặc lượng vượt mục tiêu</w:t>
      </w:r>
    </w:p>
    <w:p>
      <w:r>
        <w:t>Trường không tạo thành số dùng lại giá trị cũ. Lượng đã uống được phép vượt mục tiêu; tỷ lệ hiển thị bị chặn ở 100%.</w:t>
      </w:r>
    </w:p>
    <w:p>
      <w:r>
        <w:rPr>
          <w:b/>
        </w:rPr>
        <w:t>E1 – Vượt biên khi tăng</w:t>
      </w:r>
    </w:p>
    <w:p>
      <w:r>
        <w:t>Kiểm tra diễn ra trước khi cộng nên giá trị như 9,9 có thể tăng thành 10,15 lít; lần sau mới bị chặn.</w:t>
      </w:r>
    </w:p>
    <w:p>
      <w:r>
        <w:rPr>
          <w:b/>
        </w:rPr>
        <w:t>E2 – Lưu thất bại hoặc qua ngày mới</w:t>
      </w:r>
    </w:p>
    <w:p>
      <w:r>
        <w:t>UI không rollback và không báo lỗi. Ứng dụng mở qua nửa đêm tiếp tục ghi vào ngày đã nạp.</w:t>
      </w:r>
    </w:p>
    <w:p>
      <w:r>
        <w:rPr>
          <w:b/>
        </w:rPr>
        <w:t>E3 – Dữ liệu theo tài khoản không nhất quán</w:t>
      </w:r>
    </w:p>
    <w:p>
      <w:r>
        <w:t>Lượng theo ngày bị xóa khi đổi/đăng xuất/xóa tài khoản nhưng mục tiêu có thể còn trên thiết bị; UC02 không khôi phục dữ liệu nước.</w:t>
      </w:r>
    </w:p>
    <w:p>
      <w:pPr>
        <w:pStyle w:val="Heading2"/>
      </w:pPr>
      <w:r>
        <w:t>Hậu điều kiện</w:t>
      </w:r>
    </w:p>
    <w:p>
      <w:pPr>
        <w:ind w:left="346" w:hanging="288"/>
      </w:pPr>
      <w:r>
        <w:t>1. Giao diện cập nhật ngay sau mỗi thay đổi.</w:t>
      </w:r>
    </w:p>
    <w:p>
      <w:pPr>
        <w:ind w:left="346" w:hanging="288"/>
      </w:pPr>
      <w:r>
        <w:t>2. Lượng lưu thành công xuất hiện trong UC24.</w:t>
      </w:r>
    </w:p>
    <w:p>
      <w:pPr>
        <w:ind w:left="346" w:hanging="288"/>
      </w:pPr>
      <w:r>
        <w:t>3. Mục tiêu được tái sử dụng trên cùng thiết bị, không theo ngày/tài khoản.</w:t>
      </w:r>
    </w:p>
    <w:p>
      <w:pPr>
        <w:ind w:left="346" w:hanging="288"/>
      </w:pPr>
      <w:r>
        <w:t>4. Lượng nước và mục tiêu không đồng bộ trực tuyến.</w:t>
      </w:r>
    </w:p>
    <w:p>
      <w:pPr>
        <w:pStyle w:val="Heading2"/>
      </w:pPr>
      <w:r>
        <w:t>Quy tắc nghiệp vụ</w:t>
      </w:r>
    </w:p>
    <w:p>
      <w:pPr>
        <w:pStyle w:val="ListBullet"/>
      </w:pPr>
      <w:r>
        <w:t>Bước thay đổi nhanh là 0,25 lít; lượng tối thiểu 0.</w:t>
      </w:r>
    </w:p>
    <w:p>
      <w:pPr>
        <w:pStyle w:val="ListBullet"/>
      </w:pPr>
      <w:r>
        <w:t>Mục tiêu hợp lệ 0,5–10 lít; lượng thiết lập tối đa 10 lít.</w:t>
      </w:r>
    </w:p>
    <w:p>
      <w:pPr>
        <w:pStyle w:val="ListBullet"/>
      </w:pPr>
      <w:r>
        <w:t>Tối đa 20 biểu tượng nên mục tiêu trên 5 lít không được phản ánh đầy đủ bằng biểu tượng.</w:t>
      </w:r>
    </w:p>
    <w:p>
      <w:pPr>
        <w:pStyle w:val="Heading2"/>
      </w:pPr>
      <w:r>
        <w:t>Use Case liên quan</w:t>
      </w:r>
    </w:p>
    <w:p>
      <w:r>
        <w:t>UC02, UC04, UC05, UC06, UC20, UC24</w:t>
      </w:r>
    </w:p>
    <w:p>
      <w:pPr>
        <w:pStyle w:val="Heading2"/>
      </w:pPr>
      <w:r>
        <w:t>Thuật ngữ</w:t>
      </w:r>
    </w:p>
    <w:p>
      <w:pPr>
        <w:pStyle w:val="ListBullet"/>
      </w:pPr>
      <w:r>
        <w:t>Mục tiêu nước (Hydration Target)</w:t>
      </w:r>
    </w:p>
    <w:p>
      <w:pPr>
        <w:pStyle w:val="ListBullet"/>
      </w:pPr>
      <w:r>
        <w:t>Nhật ký theo ngày (Daily Log)</w:t>
      </w:r>
    </w:p>
    <w:p>
      <w:r>
        <w:br w:type="page"/>
      </w:r>
    </w:p>
    <w:p>
      <w:pPr>
        <w:pStyle w:val="Heading1"/>
        <w:keepNext/>
      </w:pPr>
      <w:r>
        <w:t>UC24 Xem lịch sử dinh dưỡng</w:t>
      </w:r>
    </w:p>
    <w:p>
      <w:pPr>
        <w:pStyle w:val="Heading2"/>
      </w:pPr>
      <w:r>
        <w:t>Mục tiêu</w:t>
      </w:r>
    </w:p>
    <w:p>
      <w:r>
        <w:t>Người dùng xem bản ghi dinh dưỡng theo ngày gồm tổng calories, macro, nước và thực phẩm theo bữa từ UC20 và UC23.</w:t>
      </w:r>
    </w:p>
    <w:p>
      <w:pPr>
        <w:pStyle w:val="Heading2"/>
      </w:pPr>
      <w:r>
        <w:t>Tác nhân</w:t>
      </w:r>
    </w:p>
    <w:p>
      <w:r>
        <w:t>Người dùng</w:t>
      </w:r>
    </w:p>
    <w:p>
      <w:pPr>
        <w:pStyle w:val="Heading2"/>
      </w:pPr>
      <w:r>
        <w:t>Tiền điều kiện</w:t>
      </w:r>
    </w:p>
    <w:p>
      <w:r>
        <w:t>Chức năng Dinh dưỡng đã khởi tạo. Không bắt buộc có bản ghi; dữ liệu mới chỉ xuất hiện sau khi thao tác lưu nguồn hoàn tất.</w:t>
      </w:r>
    </w:p>
    <w:p>
      <w:pPr>
        <w:pStyle w:val="Heading2"/>
      </w:pPr>
      <w:r>
        <w:t>Kích hoạt</w:t>
      </w:r>
    </w:p>
    <w:p>
      <w:r>
        <w:t>Người dùng chọn biểu tượng lịch sử trên màn hình Dinh dưỡng.</w:t>
      </w:r>
    </w:p>
    <w:p>
      <w:pPr>
        <w:pStyle w:val="Heading2"/>
      </w:pPr>
      <w:r>
        <w:t>Luồng chính</w:t>
      </w:r>
    </w:p>
    <w:p>
      <w:pPr>
        <w:ind w:left="346" w:hanging="288"/>
      </w:pPr>
      <w:r>
        <w:t>1. Hệ thống bắt đầu tải mọi bản ghi chưa bị xóa và mở màn hình lịch sử ngay.</w:t>
      </w:r>
    </w:p>
    <w:p>
      <w:pPr>
        <w:ind w:left="346" w:hanging="288"/>
      </w:pPr>
      <w:r>
        <w:t>2. Trong lúc chờ, màn hình dùng danh sách cũ của phiên hoặc trạng thái trống; không có trạng thái loading riêng.</w:t>
      </w:r>
    </w:p>
    <w:p>
      <w:pPr>
        <w:ind w:left="346" w:hanging="288"/>
      </w:pPr>
      <w:r>
        <w:t>3. Tải thành công thay danh sách hiện tại và sắp xếp ngày mới nhất trước.</w:t>
      </w:r>
    </w:p>
    <w:p>
      <w:pPr>
        <w:ind w:left="346" w:hanging="288"/>
      </w:pPr>
      <w:r>
        <w:t>4. Mỗi ngày hiển thị ngày, nước, tổng calories/macro và số món.</w:t>
      </w:r>
    </w:p>
    <w:p>
      <w:pPr>
        <w:ind w:left="346" w:hanging="288"/>
      </w:pPr>
      <w:r>
        <w:t>5. Các bữa có dữ liệu hiển thị tên món, calories và macro theo khẩu phần đã ghi.</w:t>
      </w:r>
    </w:p>
    <w:p>
      <w:pPr>
        <w:pStyle w:val="Heading2"/>
      </w:pPr>
      <w:r>
        <w:t>Luồng thay thế và ngoại lệ</w:t>
      </w:r>
    </w:p>
    <w:p>
      <w:r>
        <w:rPr>
          <w:b/>
        </w:rPr>
        <w:t>S1 – Lịch sử trống hoặc ngày chỉ có nước</w:t>
      </w:r>
    </w:p>
    <w:p>
      <w:r>
        <w:t>Danh sách trống hiển thị thông báo chưa có lịch sử. Ngày không có món vẫn hiển thị nước và tổng bằng 0 nhưng ẩn số món và phần bữa.</w:t>
      </w:r>
    </w:p>
    <w:p>
      <w:r>
        <w:rPr>
          <w:b/>
        </w:rPr>
        <w:t>A1 – Ngày hiện tại</w:t>
      </w:r>
    </w:p>
    <w:p>
      <w:r>
        <w:t>Ngày hiện tại không bị loại trừ nếu đã có bản ghi lưu trên thiết bị.</w:t>
      </w:r>
    </w:p>
    <w:p>
      <w:r>
        <w:rPr>
          <w:b/>
        </w:rPr>
        <w:t>E1 – Tải hoặc giải mã dữ liệu lỗi</w:t>
      </w:r>
    </w:p>
    <w:p>
      <w:r>
        <w:t>Lỗi tải bị bỏ qua và không phân biệt với danh sách trống/cũ. Một bữa hỏng bị bỏ toàn bộ danh sách món; ngày sai định dạng được hiển thị nguyên giá trị.</w:t>
      </w:r>
    </w:p>
    <w:p>
      <w:r>
        <w:rPr>
          <w:b/>
        </w:rPr>
        <w:t>E2 – Sai số hiển thị</w:t>
      </w:r>
    </w:p>
    <w:p>
      <w:r>
        <w:t>Tổng từng món bị cắt phần thập phân trước khi cộng; nước làm tròn một chữ số. Chi tiết không hiển thị số khẩu phần hay đơn vị.</w:t>
      </w:r>
    </w:p>
    <w:p>
      <w:r>
        <w:rPr>
          <w:b/>
        </w:rPr>
        <w:t>E3 – Dữ liệu chưa kịp lưu hoặc bị xóa</w:t>
      </w:r>
    </w:p>
    <w:p>
      <w:r>
        <w:t>Mở ngay sau UC20/UC23 có thể thấy dữ liệu cũ. Đổi, đăng xuất hoặc xóa tài khoản xóa lịch sử cục bộ và UC02 không phục hồi được.</w:t>
      </w:r>
    </w:p>
    <w:p>
      <w:pPr>
        <w:pStyle w:val="Heading2"/>
      </w:pPr>
      <w:r>
        <w:t>Hậu điều kiện</w:t>
      </w:r>
    </w:p>
    <w:p>
      <w:pPr>
        <w:ind w:left="346" w:hanging="288"/>
      </w:pPr>
      <w:r>
        <w:t>1. Use Case chỉ đọc, không sửa hoặc xóa dữ liệu.</w:t>
      </w:r>
    </w:p>
    <w:p>
      <w:pPr>
        <w:ind w:left="346" w:hanging="288"/>
      </w:pPr>
      <w:r>
        <w:t>2. Danh sách mới nhất trước và có thể gồm ngày hiện tại.</w:t>
      </w:r>
    </w:p>
    <w:p>
      <w:pPr>
        <w:ind w:left="346" w:hanging="288"/>
      </w:pPr>
      <w:r>
        <w:t>3. Món đã ghi vẫn hiện dù bản thực phẩm cá nhân tương ứng đã bị xóa.</w:t>
      </w:r>
    </w:p>
    <w:p>
      <w:pPr>
        <w:ind w:left="346" w:hanging="288"/>
      </w:pPr>
      <w:r>
        <w:t>4. Lịch sử chỉ nằm trên thiết bị và không được phục hồi trực tuyến.</w:t>
      </w:r>
    </w:p>
    <w:p>
      <w:pPr>
        <w:pStyle w:val="Heading2"/>
      </w:pPr>
      <w:r>
        <w:t>Quy tắc nghiệp vụ</w:t>
      </w:r>
    </w:p>
    <w:p>
      <w:pPr>
        <w:pStyle w:val="ListBullet"/>
      </w:pPr>
      <w:r>
        <w:t>Chỉ bản ghi chưa bị đánh dấu xóa được tải.</w:t>
      </w:r>
    </w:p>
    <w:p>
      <w:pPr>
        <w:pStyle w:val="ListBullet"/>
      </w:pPr>
      <w:r>
        <w:t>Bữa được trình bày theo thứ tự sáng, trưa, tối, bữa phụ.</w:t>
      </w:r>
    </w:p>
    <w:p>
      <w:pPr>
        <w:pStyle w:val="ListBullet"/>
      </w:pPr>
      <w:r>
        <w:t>Không có thao tác tải lại trực tiếp trên màn hình lịch sử.</w:t>
      </w:r>
    </w:p>
    <w:p>
      <w:pPr>
        <w:pStyle w:val="Heading2"/>
      </w:pPr>
      <w:r>
        <w:t>Use Case liên quan</w:t>
      </w:r>
    </w:p>
    <w:p>
      <w:r>
        <w:t>UC02, UC04, UC05, UC06, UC20, UC22, UC23</w:t>
      </w:r>
    </w:p>
    <w:p>
      <w:pPr>
        <w:pStyle w:val="Heading2"/>
      </w:pPr>
      <w:r>
        <w:t>Thuật ngữ</w:t>
      </w:r>
    </w:p>
    <w:p>
      <w:pPr>
        <w:pStyle w:val="ListBullet"/>
      </w:pPr>
      <w:r>
        <w:t>Lịch sử dinh dưỡng (Nutrition History)</w:t>
      </w:r>
    </w:p>
    <w:p>
      <w:pPr>
        <w:pStyle w:val="ListBullet"/>
      </w:pPr>
      <w:r>
        <w:t>Bản ghi ngày (Daily Nutrition Record)</w:t>
      </w:r>
    </w:p>
    <w:p>
      <w:r>
        <w:br w:type="page"/>
      </w:r>
    </w:p>
    <w:p>
      <w:pPr>
        <w:pStyle w:val="Heading1"/>
        <w:keepNext/>
      </w:pPr>
      <w:r>
        <w:t>UC25 Thực hiện nhiệm vụ và nhận phần thưởng</w:t>
      </w:r>
    </w:p>
    <w:p>
      <w:pPr>
        <w:pStyle w:val="Heading2"/>
      </w:pPr>
      <w:r>
        <w:t>Mục tiêu</w:t>
      </w:r>
    </w:p>
    <w:p>
      <w:r>
        <w:t>Hệ thống tính sáu nhiệm vụ tuần từ lịch sử tập luyện; người dùng nhận XP từng nhiệm vụ và mở rương 1.500 XP khi hoàn thành ít nhất năm nhiệm vụ.</w:t>
      </w:r>
    </w:p>
    <w:p>
      <w:pPr>
        <w:pStyle w:val="Heading2"/>
      </w:pPr>
      <w:r>
        <w:t>Tác nhân</w:t>
      </w:r>
    </w:p>
    <w:p>
      <w:r>
        <w:t>Người dùng</w:t>
      </w:r>
    </w:p>
    <w:p>
      <w:r>
        <w:t>Hỗ trợ: Supabase cung cấp thời gian tham chiếu và nhận dữ liệu phần thưởng khi tài khoản được đồng bộ.</w:t>
      </w:r>
    </w:p>
    <w:p>
      <w:pPr>
        <w:pStyle w:val="Heading2"/>
      </w:pPr>
      <w:r>
        <w:t>Tiền điều kiện</w:t>
      </w:r>
    </w:p>
    <w:p>
      <w:pPr>
        <w:ind w:left="346" w:hanging="288"/>
      </w:pPr>
      <w:r>
        <w:t>1. Hồ sơ cục bộ và lịch sử tập luyện đã khởi tạo.</w:t>
      </w:r>
    </w:p>
    <w:p>
      <w:pPr>
        <w:ind w:left="346" w:hanging="288"/>
      </w:pPr>
      <w:r>
        <w:t>2. Nhận nhiệm vụ yêu cầu đạt mục tiêu và chưa nhận trong tuần.</w:t>
      </w:r>
    </w:p>
    <w:p>
      <w:pPr>
        <w:ind w:left="346" w:hanging="288"/>
      </w:pPr>
      <w:r>
        <w:t>3. Mở rương yêu cầu ít nhất 5/6 nhiệm vụ hoàn thành và rương chưa nhận.</w:t>
      </w:r>
    </w:p>
    <w:p>
      <w:pPr>
        <w:pStyle w:val="Heading2"/>
      </w:pPr>
      <w:r>
        <w:t>Kích hoạt</w:t>
      </w:r>
    </w:p>
    <w:p>
      <w:r>
        <w:t>Lịch sử tập thay đổi, người dùng mở tab Thành tích, nhận nhiệm vụ, mở rương hoặc kéo làm mới.</w:t>
      </w:r>
    </w:p>
    <w:p>
      <w:pPr>
        <w:pStyle w:val="Heading2"/>
      </w:pPr>
      <w:r>
        <w:t>Luồng chính</w:t>
      </w:r>
    </w:p>
    <w:p>
      <w:pPr>
        <w:ind w:left="346" w:hanging="288"/>
      </w:pPr>
      <w:r>
        <w:t>1. Hệ thống xác định tuần hiện tại và lọc các buổi chưa xóa trong tuần.</w:t>
      </w:r>
    </w:p>
    <w:p>
      <w:pPr>
        <w:ind w:left="346" w:hanging="288"/>
      </w:pPr>
      <w:r>
        <w:t>2. Hệ thống tính lại tiến độ sáu nhiệm vụ và hiển thị mục tiêu, XP, trạng thái nhận.</w:t>
      </w:r>
    </w:p>
    <w:p>
      <w:pPr>
        <w:ind w:left="346" w:hanging="288"/>
      </w:pPr>
      <w:r>
        <w:t>3. Người dùng chọn NHẬN ở nhiệm vụ hoàn thành.</w:t>
      </w:r>
    </w:p>
    <w:p>
      <w:pPr>
        <w:ind w:left="346" w:hanging="288"/>
      </w:pPr>
      <w:r>
        <w:t>4. Hệ thống kiểm tra lại điều kiện, lưu sổ nhận thưởng cục bộ và đánh dấu chờ đồng bộ.</w:t>
      </w:r>
    </w:p>
    <w:p>
      <w:pPr>
        <w:ind w:left="346" w:hanging="288"/>
      </w:pPr>
      <w:r>
        <w:t>5. Hệ thống cộng XP vào hồ sơ, tính lại cấp độ và hiển thị thăng cấp nếu có.</w:t>
      </w:r>
    </w:p>
    <w:p>
      <w:pPr>
        <w:pStyle w:val="Heading2"/>
      </w:pPr>
      <w:r>
        <w:t>Luồng thay thế và ngoại lệ</w:t>
      </w:r>
    </w:p>
    <w:p>
      <w:r>
        <w:rPr>
          <w:b/>
        </w:rPr>
        <w:t>S1 – Sáu nhiệm vụ tuần</w:t>
      </w:r>
    </w:p>
    <w:p>
      <w:r>
        <w:t>Mục tiêu lần lượt là 3 buổi (300 XP), 10.000 kg volume (400), 1 PR (200), 120 phút (300), 50 hiệp (250) và 15 bài tập (200). Volume và thời lượng hiển thị bỏ phần lẻ tương ứng.</w:t>
      </w:r>
    </w:p>
    <w:p>
      <w:r>
        <w:rPr>
          <w:b/>
        </w:rPr>
        <w:t>S2 – Rương tuần</w:t>
      </w:r>
    </w:p>
    <w:p>
      <w:r>
        <w:t>Hoàn thành ít nhất năm nhiệm vụ cho phép mở rương mà không cần nhận từng nhiệm vụ trước. Sau xác nhận, hệ thống lưu bản ghi và cộng 1.500 XP.</w:t>
      </w:r>
    </w:p>
    <w:p>
      <w:r>
        <w:rPr>
          <w:b/>
        </w:rPr>
        <w:t>S3 – Làm mới và thu hồi</w:t>
      </w:r>
    </w:p>
    <w:p>
      <w:r>
        <w:t>Làm mới chờ đồng bộ tài khoản/thời gian rồi tính lại. Nếu xóa hoặc đồng bộ làm mất điều kiện, hệ thống thu hồi bản ghi thưởng và trừ XP nhưng không dưới 0.</w:t>
      </w:r>
    </w:p>
    <w:p>
      <w:r>
        <w:rPr>
          <w:b/>
        </w:rPr>
        <w:t>E1 – Nhận trùng hoặc lưu một phần</w:t>
      </w:r>
    </w:p>
    <w:p>
      <w:r>
        <w:t>Nút không bị khóa trong lúc xử lý nên yêu cầu liên tiếp có thể cộng trùng. Nếu lưu sổ thưởng thành công nhưng lưu XP thất bại, trạng thái đã nhận và tổng XP có thể lệch mà không rollback.</w:t>
      </w:r>
    </w:p>
    <w:p>
      <w:r>
        <w:rPr>
          <w:b/>
        </w:rPr>
        <w:t>E2 – Tuần/thời gian cũ</w:t>
      </w:r>
    </w:p>
    <w:p>
      <w:r>
        <w:t>Không có tác vụ tự chuyển tuần; nếu không làm mới hay thay đổi lịch sử, tuần trước có thể tiếp tục hiển thị. Khi thiếu thời gian dịch vụ, đồng hồ thiết bị được dùng.</w:t>
      </w:r>
    </w:p>
    <w:p>
      <w:r>
        <w:rPr>
          <w:b/>
        </w:rPr>
        <w:t>E3 – Thu hồi hoặc đồng bộ không nhất quán</w:t>
      </w:r>
    </w:p>
    <w:p>
      <w:r>
        <w:t>Thứ tự thu hồi có thể khiến trạng thái thưởng đã đổi nhưng XP chưa trừ đúng. Các bước đồng bộ độc lập và dữ liệu chưa đồng bộ có thể mất khi đổi/đăng xuất tài khoản.</w:t>
      </w:r>
    </w:p>
    <w:p>
      <w:pPr>
        <w:pStyle w:val="Heading2"/>
      </w:pPr>
      <w:r>
        <w:t>Hậu điều kiện</w:t>
      </w:r>
    </w:p>
    <w:p>
      <w:pPr>
        <w:ind w:left="346" w:hanging="288"/>
      </w:pPr>
      <w:r>
        <w:t>1. Tiến độ được tính động, không lưu như giá trị độc lập.</w:t>
      </w:r>
    </w:p>
    <w:p>
      <w:pPr>
        <w:ind w:left="346" w:hanging="288"/>
      </w:pPr>
      <w:r>
        <w:t>2. Nhận thành công lưu ledger, cộng XP và đánh dấu đã nhận.</w:t>
      </w:r>
    </w:p>
    <w:p>
      <w:pPr>
        <w:ind w:left="346" w:hanging="288"/>
      </w:pPr>
      <w:r>
        <w:t>3. XP ảnh hưởng cấp độ/bảng xếp hạng UC26 nhưng không thay đổi RP/Rank UC27.</w:t>
      </w:r>
    </w:p>
    <w:p>
      <w:pPr>
        <w:ind w:left="346" w:hanging="288"/>
      </w:pPr>
      <w:r>
        <w:t>4. Nhận thưởng chỉ đánh dấu chờ, không tự khởi chạy đồng bộ.</w:t>
      </w:r>
    </w:p>
    <w:p>
      <w:pPr>
        <w:pStyle w:val="Heading2"/>
      </w:pPr>
      <w:r>
        <w:t>Quy tắc nghiệp vụ</w:t>
      </w:r>
    </w:p>
    <w:p>
      <w:pPr>
        <w:pStyle w:val="ListBullet"/>
      </w:pPr>
      <w:r>
        <w:t>Tuần được xác định theo thời gian tham chiếu hiện có.</w:t>
      </w:r>
    </w:p>
    <w:p>
      <w:pPr>
        <w:pStyle w:val="ListBullet"/>
      </w:pPr>
      <w:r>
        <w:t>Rương cần 5/6 nhiệm vụ và thưởng 1.500 XP.</w:t>
      </w:r>
    </w:p>
    <w:p>
      <w:pPr>
        <w:pStyle w:val="ListBullet"/>
      </w:pPr>
      <w:r>
        <w:t>XP không được xuống dưới 0 khi thu hồi.</w:t>
      </w:r>
    </w:p>
    <w:p>
      <w:pPr>
        <w:pStyle w:val="ListBullet"/>
      </w:pPr>
      <w:r>
        <w:t>Nhiệm vụ/rương chỉ nhận một lần theo ledger tuần trong luồng tuần tự bình thường.</w:t>
      </w:r>
    </w:p>
    <w:p>
      <w:pPr>
        <w:pStyle w:val="Heading2"/>
      </w:pPr>
      <w:r>
        <w:t>Use Case liên quan</w:t>
      </w:r>
    </w:p>
    <w:p>
      <w:r>
        <w:t>UC02, UC04, UC05, UC06, UC15, UC17, UC26, UC27</w:t>
      </w:r>
    </w:p>
    <w:p>
      <w:pPr>
        <w:pStyle w:val="Heading2"/>
      </w:pPr>
      <w:r>
        <w:t>Thuật ngữ</w:t>
      </w:r>
    </w:p>
    <w:p>
      <w:pPr>
        <w:pStyle w:val="ListBullet"/>
      </w:pPr>
      <w:r>
        <w:t>XP: điểm kinh nghiệm</w:t>
      </w:r>
    </w:p>
    <w:p>
      <w:pPr>
        <w:pStyle w:val="ListBullet"/>
      </w:pPr>
      <w:r>
        <w:t>PR: kỷ lục cá nhân</w:t>
      </w:r>
    </w:p>
    <w:p>
      <w:pPr>
        <w:pStyle w:val="ListBullet"/>
      </w:pPr>
      <w:r>
        <w:t>Ledger: sổ ghi nhận thưởng/thu hồi</w:t>
      </w:r>
    </w:p>
    <w:p>
      <w:r>
        <w:br w:type="page"/>
      </w:r>
    </w:p>
    <w:p>
      <w:pPr>
        <w:pStyle w:val="Heading1"/>
        <w:keepNext/>
      </w:pPr>
      <w:r>
        <w:t>UC26 Xem bảng xếp hạng XP</w:t>
      </w:r>
    </w:p>
    <w:p>
      <w:pPr>
        <w:pStyle w:val="Heading2"/>
      </w:pPr>
      <w:r>
        <w:t>Mục tiêu</w:t>
      </w:r>
    </w:p>
    <w:p>
      <w:r>
        <w:t>Người dùng xem bảng xếp hạng từ tối đa 50 hồ sơ Supabase và hồ sơ cục bộ hiện tại, được sắp xếp giảm dần theo XP.</w:t>
      </w:r>
    </w:p>
    <w:p>
      <w:pPr>
        <w:pStyle w:val="Heading2"/>
      </w:pPr>
      <w:r>
        <w:t>Tác nhân</w:t>
      </w:r>
    </w:p>
    <w:p>
      <w:r>
        <w:t>Người dùng</w:t>
      </w:r>
    </w:p>
    <w:p>
      <w:r>
        <w:t>Hỗ trợ: Supabase cung cấp hồ sơ cho bảng xếp hạng.</w:t>
      </w:r>
    </w:p>
    <w:p>
      <w:pPr>
        <w:pStyle w:val="Heading2"/>
      </w:pPr>
      <w:r>
        <w:t>Tiền điều kiện</w:t>
      </w:r>
    </w:p>
    <w:p>
      <w:pPr>
        <w:ind w:left="346" w:hanging="288"/>
      </w:pPr>
      <w:r>
        <w:t>1. Người dùng đã hoàn tất UC01 và truy cập được Thành tích.</w:t>
      </w:r>
    </w:p>
    <w:p>
      <w:pPr>
        <w:ind w:left="346" w:hanging="288"/>
      </w:pPr>
      <w:r>
        <w:t>2. Hồ sơ hiện tại tồn tại trên thiết bị; không bắt buộc đã liên kết tài khoản.</w:t>
      </w:r>
    </w:p>
    <w:p>
      <w:pPr>
        <w:pStyle w:val="Heading2"/>
      </w:pPr>
      <w:r>
        <w:t>Kích hoạt</w:t>
      </w:r>
    </w:p>
    <w:p>
      <w:r>
        <w:t>Người dùng mở Thành tích, chọn thẻ Xếp hạng trên di động hoặc kéo xuống làm mới.</w:t>
      </w:r>
    </w:p>
    <w:p>
      <w:pPr>
        <w:pStyle w:val="Heading2"/>
      </w:pPr>
      <w:r>
        <w:t>Luồng chính</w:t>
      </w:r>
    </w:p>
    <w:p>
      <w:pPr>
        <w:ind w:left="346" w:hanging="288"/>
      </w:pPr>
      <w:r>
        <w:t>1. Màn hình Thành tích tự bắt đầu tải bảng.</w:t>
      </w:r>
    </w:p>
    <w:p>
      <w:pPr>
        <w:ind w:left="346" w:hanging="288"/>
      </w:pPr>
      <w:r>
        <w:t>2. Hệ thống dùng cache nếu chưa quá 30 phút; nếu không, yêu cầu Supabase tối đa 50 hồ sơ.</w:t>
      </w:r>
    </w:p>
    <w:p>
      <w:pPr>
        <w:ind w:left="346" w:hanging="288"/>
      </w:pPr>
      <w:r>
        <w:t>3. Hồ sơ hợp lệ được lưu tạm cùng thời điểm tải.</w:t>
      </w:r>
    </w:p>
    <w:p>
      <w:pPr>
        <w:ind w:left="346" w:hanging="288"/>
      </w:pPr>
      <w:r>
        <w:t>4. Hệ thống lấy tên, XP và Rank mới nhất của người dùng hiện tại; tên rỗng được thay bằng Bạn.</w:t>
      </w:r>
    </w:p>
    <w:p>
      <w:pPr>
        <w:ind w:left="346" w:hanging="288"/>
      </w:pPr>
      <w:r>
        <w:t>5. Hồ sơ trực tuyến trùng người dùng hiện tại bị loại, hồ sơ cục bộ được thêm và danh sách được sắp xếp lại theo XP giảm dần.</w:t>
      </w:r>
    </w:p>
    <w:p>
      <w:pPr>
        <w:ind w:left="346" w:hanging="288"/>
      </w:pPr>
      <w:r>
        <w:t>6. Từ ba người trở lên, ba hạng đầu hiển thị trên bục; phần còn lại là danh sách và người hiện tại được làm nổi bật.</w:t>
      </w:r>
    </w:p>
    <w:p>
      <w:pPr>
        <w:pStyle w:val="Heading2"/>
      </w:pPr>
      <w:r>
        <w:t>Luồng thay thế và ngoại lệ</w:t>
      </w:r>
    </w:p>
    <w:p>
      <w:r>
        <w:rPr>
          <w:b/>
        </w:rPr>
        <w:t>S1 – Làm mới thủ công</w:t>
      </w:r>
    </w:p>
    <w:p>
      <w:r>
        <w:t>Hệ thống chờ đồng bộ chung nhưng không kiểm tra kết quả, rồi khởi chạy cập nhật UC25, tải hồ sơ và bảng mới không dùng cache. Chỉ báo kéo làm mới có thể kết thúc trước các bước sau.</w:t>
      </w:r>
    </w:p>
    <w:p>
      <w:r>
        <w:rPr>
          <w:b/>
        </w:rPr>
        <w:t>S2 – Người dùng chưa liên kết hoặc ít hơn ba người</w:t>
      </w:r>
    </w:p>
    <w:p>
      <w:r>
        <w:t>Hồ sơ cục bộ vẫn được thêm. Nếu tổng dưới ba, mọi người hiển thị trong danh sách từ hạng 1, không có bục.</w:t>
      </w:r>
    </w:p>
    <w:p>
      <w:r>
        <w:rPr>
          <w:b/>
        </w:rPr>
        <w:t>A1 – Cùng XP</w:t>
      </w:r>
    </w:p>
    <w:p>
      <w:r>
        <w:t>Không có tiêu chí phụ hay đồng hạng; các hồ sơ nhận thứ hạng liên tiếp với thứ tự không được bảo đảm.</w:t>
      </w:r>
    </w:p>
    <w:p>
      <w:r>
        <w:rPr>
          <w:b/>
        </w:rPr>
        <w:t>E1 – Supabase lỗi</w:t>
      </w:r>
    </w:p>
    <w:p>
      <w:r>
        <w:t>Hệ thống thử cache cũ kể cả quá 30 phút. Nếu không có, danh sách trực tuyến rỗng nhưng người hiện tại vẫn được thêm và có thể xuất hiện một mình ở hạng 1.</w:t>
      </w:r>
    </w:p>
    <w:p>
      <w:r>
        <w:rPr>
          <w:b/>
        </w:rPr>
        <w:t>E2 – Dữ liệu cache/hồ sơ lỗi</w:t>
      </w:r>
    </w:p>
    <w:p>
      <w:r>
        <w:t>Cache hỏng bị bỏ qua để tải mới; hồ sơ Supabase hỏng bị bỏ riêng. Không có thông báo dữ liệu thiếu hoặc cũ.</w:t>
      </w:r>
    </w:p>
    <w:p>
      <w:pPr>
        <w:pStyle w:val="Heading2"/>
      </w:pPr>
      <w:r>
        <w:t>Hậu điều kiện</w:t>
      </w:r>
    </w:p>
    <w:p>
      <w:pPr>
        <w:ind w:left="346" w:hanging="288"/>
      </w:pPr>
      <w:r>
        <w:t>1. Danh sách hiển thị giảm dần theo XP và ưu tiên hồ sơ cục bộ của người hiện tại.</w:t>
      </w:r>
    </w:p>
    <w:p>
      <w:pPr>
        <w:ind w:left="346" w:hanging="288"/>
      </w:pPr>
      <w:r>
        <w:t>2. Tải trực tuyến thành công được cache 30 phút.</w:t>
      </w:r>
    </w:p>
    <w:p>
      <w:pPr>
        <w:ind w:left="346" w:hanging="288"/>
      </w:pPr>
      <w:r>
        <w:t>3. Xem bảng không thay đổi XP hoặc Rank.</w:t>
      </w:r>
    </w:p>
    <w:p>
      <w:pPr>
        <w:ind w:left="346" w:hanging="288"/>
      </w:pPr>
      <w:r>
        <w:t>4. Dữ liệu có thể cũ khi dùng cache hoặc phục hồi sau lỗi.</w:t>
      </w:r>
    </w:p>
    <w:p>
      <w:pPr>
        <w:pStyle w:val="Heading2"/>
      </w:pPr>
      <w:r>
        <w:t>Quy tắc nghiệp vụ</w:t>
      </w:r>
    </w:p>
    <w:p>
      <w:pPr>
        <w:pStyle w:val="ListBullet"/>
      </w:pPr>
      <w:r>
        <w:t>Supabase trả tối đa 50 hồ sơ.</w:t>
      </w:r>
    </w:p>
    <w:p>
      <w:pPr>
        <w:pStyle w:val="ListBullet"/>
      </w:pPr>
      <w:r>
        <w:t>Cache hợp lệ 30 phút trong luồng tải thường.</w:t>
      </w:r>
    </w:p>
    <w:p>
      <w:pPr>
        <w:pStyle w:val="ListBullet"/>
      </w:pPr>
      <w:r>
        <w:t>Người dùng hiện tại luôn được bổ sung từ hồ sơ cục bộ.</w:t>
      </w:r>
    </w:p>
    <w:p>
      <w:pPr>
        <w:pStyle w:val="ListBullet"/>
      </w:pPr>
      <w:r>
        <w:t>Tên hiện tại rỗng dùng nhãn Bạn.</w:t>
      </w:r>
    </w:p>
    <w:p>
      <w:pPr>
        <w:pStyle w:val="Heading2"/>
      </w:pPr>
      <w:r>
        <w:t>Use Case liên quan</w:t>
      </w:r>
    </w:p>
    <w:p>
      <w:r>
        <w:t>UC01, UC25, UC27</w:t>
      </w:r>
    </w:p>
    <w:p>
      <w:pPr>
        <w:pStyle w:val="Heading2"/>
      </w:pPr>
      <w:r>
        <w:t>Thuật ngữ</w:t>
      </w:r>
    </w:p>
    <w:p>
      <w:pPr>
        <w:pStyle w:val="ListBullet"/>
      </w:pPr>
      <w:r>
        <w:t>XP: điểm kinh nghiệm</w:t>
      </w:r>
    </w:p>
    <w:p>
      <w:pPr>
        <w:pStyle w:val="ListBullet"/>
      </w:pPr>
      <w:r>
        <w:t>Bảng xếp hạng (Leaderboard)</w:t>
      </w:r>
    </w:p>
    <w:p>
      <w:pPr>
        <w:pStyle w:val="ListBullet"/>
      </w:pPr>
      <w:r>
        <w:t>Cache</w:t>
      </w:r>
    </w:p>
    <w:p>
      <w:r>
        <w:br w:type="page"/>
      </w:r>
    </w:p>
    <w:p>
      <w:pPr>
        <w:pStyle w:val="Heading1"/>
        <w:keepNext/>
      </w:pPr>
      <w:r>
        <w:t>UC27 Xem hành trình Rank</w:t>
      </w:r>
    </w:p>
    <w:p>
      <w:pPr>
        <w:pStyle w:val="Heading2"/>
      </w:pPr>
      <w:r>
        <w:t>Mục tiêu</w:t>
      </w:r>
    </w:p>
    <w:p>
      <w:r>
        <w:t>Người dùng xem Rank/RP, tiến độ thăng hoặc hạ hạng, chu kỳ 45 ngày, hành trình Rank và lịch sử thay đổi dựa trên các buổi tập hợp lệ.</w:t>
      </w:r>
    </w:p>
    <w:p>
      <w:pPr>
        <w:pStyle w:val="Heading2"/>
      </w:pPr>
      <w:r>
        <w:t>Tác nhân</w:t>
      </w:r>
    </w:p>
    <w:p>
      <w:r>
        <w:t>Người dùng</w:t>
      </w:r>
    </w:p>
    <w:p>
      <w:pPr>
        <w:pStyle w:val="Heading2"/>
      </w:pPr>
      <w:r>
        <w:t>Tiền điều kiện</w:t>
      </w:r>
    </w:p>
    <w:p>
      <w:r>
        <w:t>Người dùng đã vào khu vực chính và có thể mở Rank từ Hồ sơ hoặc Gamification.</w:t>
      </w:r>
    </w:p>
    <w:p>
      <w:pPr>
        <w:pStyle w:val="Heading2"/>
      </w:pPr>
      <w:r>
        <w:t>Kích hoạt</w:t>
      </w:r>
    </w:p>
    <w:p>
      <w:r>
        <w:t>Người dùng chọn thẻ Rank trên Hồ sơ hoặc ảnh đại diện tại khu vực UC25/UC26.</w:t>
      </w:r>
    </w:p>
    <w:p>
      <w:pPr>
        <w:pStyle w:val="Heading2"/>
      </w:pPr>
      <w:r>
        <w:t>Luồng chính</w:t>
      </w:r>
    </w:p>
    <w:p>
      <w:pPr>
        <w:ind w:left="346" w:hanging="288"/>
      </w:pPr>
      <w:r>
        <w:t>1. Hệ thống chuẩn bị hồ sơ, Rank, RP, lịch sử Rank và các buổi tập còn hiệu lực.</w:t>
      </w:r>
    </w:p>
    <w:p>
      <w:pPr>
        <w:ind w:left="346" w:hanging="288"/>
      </w:pPr>
      <w:r>
        <w:t>2. Buổi tập hợp lệ đầu tiên làm mốc chia chu kỳ Rank 45 ngày; nếu không có thì dùng hiện tại.</w:t>
      </w:r>
    </w:p>
    <w:p>
      <w:pPr>
        <w:ind w:left="346" w:hanging="288"/>
      </w:pPr>
      <w:r>
        <w:t>3. Hệ thống hiển thị huy hiệu, Rank, RP, vùng thăng/duy trì/hạ, ngày chu kỳ và thời gian còn lại.</w:t>
      </w:r>
    </w:p>
    <w:p>
      <w:pPr>
        <w:ind w:left="346" w:hanging="288"/>
      </w:pPr>
      <w:r>
        <w:t>4. Thẻ Hành trình hiển thị Rank đã đạt, hiện tại, bị khóa, mốc RP và tiến độ.</w:t>
      </w:r>
    </w:p>
    <w:p>
      <w:pPr>
        <w:ind w:left="346" w:hanging="288"/>
      </w:pPr>
      <w:r>
        <w:t>5. Người dùng xem dữ liệu mà không thay đổi trạng thái.</w:t>
      </w:r>
    </w:p>
    <w:p>
      <w:pPr>
        <w:pStyle w:val="Heading2"/>
      </w:pPr>
      <w:r>
        <w:t>Luồng thay thế và ngoại lệ</w:t>
      </w:r>
    </w:p>
    <w:p>
      <w:r>
        <w:rPr>
          <w:b/>
        </w:rPr>
        <w:t>S1 – Giải thích Rank/RP</w:t>
      </w:r>
    </w:p>
    <w:p>
      <w:r>
        <w:t>Hộp thông tin mô tả RP từ hiệp hoàn thành và ý nghĩa ba vùng Rank.</w:t>
      </w:r>
    </w:p>
    <w:p>
      <w:r>
        <w:rPr>
          <w:b/>
        </w:rPr>
        <w:t>S2 – Lịch sử một năm hoặc toàn thời gian</w:t>
      </w:r>
    </w:p>
    <w:p>
      <w:r>
        <w:t>Một năm hiển thị sự kiện 365 ngày gần nhất; toàn thời gian lấy Rank cao nhất từng năm. Các thống kê đỉnh Rank, thăng/hạ và chuỗi thăng dựa trên toàn bộ lịch sử.</w:t>
      </w:r>
    </w:p>
    <w:p>
      <w:r>
        <w:rPr>
          <w:b/>
        </w:rPr>
        <w:t>S3 – Chi tiết biểu đồ</w:t>
      </w:r>
    </w:p>
    <w:p>
      <w:r>
        <w:t>Chạm gần điểm dữ liệu hiển thị ngày, RP và Rank; chạm ngoài điểm sẽ ẩn chi tiết.</w:t>
      </w:r>
    </w:p>
    <w:p>
      <w:r>
        <w:rPr>
          <w:b/>
        </w:rPr>
        <w:t>A1 – Chưa có buổi hoặc sự kiện</w:t>
      </w:r>
    </w:p>
    <w:p>
      <w:r>
        <w:t>Hệ thống dùng Đồng I, 0 RP và chu kỳ bắt đầu hiện tại. Phạm vi không có sự kiện hiển thị trạng thái rỗng nhưng số tổng hợp vẫn dựa trên toàn bộ lịch sử.</w:t>
      </w:r>
    </w:p>
    <w:p>
      <w:r>
        <w:rPr>
          <w:b/>
        </w:rPr>
        <w:t>E1 – Không chuẩn bị được dữ liệu</w:t>
      </w:r>
    </w:p>
    <w:p>
      <w:r>
        <w:t>Lỗi đọc lịch sử hoặc xác định thời gian có thể giữ màn hình ở trạng thái xử lý mà không có thông báo/thử lại.</w:t>
      </w:r>
    </w:p>
    <w:p>
      <w:r>
        <w:rPr>
          <w:b/>
        </w:rPr>
        <w:t>E2 – Hồ sơ hỏng</w:t>
      </w:r>
    </w:p>
    <w:p>
      <w:r>
        <w:t>Lỗi đọc hồ sơ bị bỏ qua và thay bằng Đồng I, 0 RP, lịch sử rỗng.</w:t>
      </w:r>
    </w:p>
    <w:p>
      <w:pPr>
        <w:pStyle w:val="Heading2"/>
      </w:pPr>
      <w:r>
        <w:t>Hậu điều kiện</w:t>
      </w:r>
    </w:p>
    <w:p>
      <w:pPr>
        <w:ind w:left="346" w:hanging="288"/>
      </w:pPr>
      <w:r>
        <w:t>1. Màn hình chỉ đọc; Rank, RP và lịch sử không đổi.</w:t>
      </w:r>
    </w:p>
    <w:p>
      <w:pPr>
        <w:ind w:left="346" w:hanging="288"/>
      </w:pPr>
      <w:r>
        <w:t>2. Bộ lọc và điểm biểu đồ chỉ thay đổi UI hiện tại, không lưu thành tùy chọn.</w:t>
      </w:r>
    </w:p>
    <w:p>
      <w:pPr>
        <w:pStyle w:val="Heading2"/>
      </w:pPr>
      <w:r>
        <w:t>Quy tắc nghiệp vụ</w:t>
      </w:r>
    </w:p>
    <w:p>
      <w:pPr>
        <w:pStyle w:val="ListBullet"/>
      </w:pPr>
      <w:r>
        <w:t>Chu kỳ Rank dài 45 ngày.</w:t>
      </w:r>
    </w:p>
    <w:p>
      <w:pPr>
        <w:pStyle w:val="ListBullet"/>
      </w:pPr>
      <w:r>
        <w:t>Mỗi hiệp hoàn thành đóng góp RP theo cấu hình hiện hành.</w:t>
      </w:r>
    </w:p>
    <w:p>
      <w:pPr>
        <w:pStyle w:val="ListBullet"/>
      </w:pPr>
      <w:r>
        <w:t>Rank đầu không có vùng hạ; Rank cao nhất không có vùng thăng.</w:t>
      </w:r>
    </w:p>
    <w:p>
      <w:pPr>
        <w:pStyle w:val="ListBullet"/>
      </w:pPr>
      <w:r>
        <w:t>Khi thiếu thời gian đồng bộ, hệ thống dùng đồng hồ thiết bị.</w:t>
      </w:r>
    </w:p>
    <w:p>
      <w:pPr>
        <w:pStyle w:val="Heading2"/>
      </w:pPr>
      <w:r>
        <w:t>Use Case liên quan</w:t>
      </w:r>
    </w:p>
    <w:p>
      <w:r>
        <w:t>UC07, UC15, UC17, UC25, UC26</w:t>
      </w:r>
    </w:p>
    <w:p>
      <w:pPr>
        <w:pStyle w:val="Heading2"/>
      </w:pPr>
      <w:r>
        <w:t>Thuật ngữ</w:t>
      </w:r>
    </w:p>
    <w:p>
      <w:pPr>
        <w:pStyle w:val="ListBullet"/>
      </w:pPr>
      <w:r>
        <w:t>RP: Rank Point</w:t>
      </w:r>
    </w:p>
    <w:p>
      <w:pPr>
        <w:pStyle w:val="ListBullet"/>
      </w:pPr>
      <w:r>
        <w:t>Chu kỳ Rank (Rank Cycle)</w:t>
      </w:r>
    </w:p>
    <w:p>
      <w:pPr>
        <w:pStyle w:val="ListBullet"/>
      </w:pPr>
      <w:r>
        <w:t>Vùng thăng/duy trì/hạ hạng</w:t>
      </w:r>
    </w:p>
    <w:p>
      <w:r>
        <w:br w:type="page"/>
      </w:r>
    </w:p>
    <w:p>
      <w:pPr>
        <w:pStyle w:val="Heading1"/>
        <w:keepNext/>
      </w:pPr>
      <w:r>
        <w:t>UC28 Tùy chỉnh giao diện và ngôn ngữ</w:t>
      </w:r>
    </w:p>
    <w:p>
      <w:pPr>
        <w:pStyle w:val="Heading2"/>
      </w:pPr>
      <w:r>
        <w:t>Mục tiêu</w:t>
      </w:r>
    </w:p>
    <w:p>
      <w:r>
        <w:t>Người dùng chọn giao diện Theo hệ thống, Sáng hoặc Tối và chuyển ngôn ngữ giữa Tiếng Việt và English; lựa chọn được lưu trên thiết bị.</w:t>
      </w:r>
    </w:p>
    <w:p>
      <w:pPr>
        <w:pStyle w:val="Heading2"/>
      </w:pPr>
      <w:r>
        <w:t>Tác nhân</w:t>
      </w:r>
    </w:p>
    <w:p>
      <w:r>
        <w:t>Người dùng</w:t>
      </w:r>
    </w:p>
    <w:p>
      <w:r>
        <w:t>Hỗ trợ: hệ điều hành cung cấp chế độ hiển thị và ngôn ngữ thiết bị khi cần.</w:t>
      </w:r>
    </w:p>
    <w:p>
      <w:pPr>
        <w:pStyle w:val="Heading2"/>
      </w:pPr>
      <w:r>
        <w:t>Tiền điều kiện</w:t>
      </w:r>
    </w:p>
    <w:p>
      <w:pPr>
        <w:ind w:left="346" w:hanging="288"/>
      </w:pPr>
      <w:r>
        <w:t>1. Ứng dụng đang hoạt động.</w:t>
      </w:r>
    </w:p>
    <w:p>
      <w:pPr>
        <w:ind w:left="346" w:hanging="288"/>
      </w:pPr>
      <w:r>
        <w:t>2. Tùy chỉnh đầy đủ thực hiện trong Cài đặt từ Hồ sơ.</w:t>
      </w:r>
    </w:p>
    <w:p>
      <w:pPr>
        <w:ind w:left="346" w:hanging="288"/>
      </w:pPr>
      <w:r>
        <w:t>3. UC01 chỉ cung cấp phần chuyển ngôn ngữ.</w:t>
      </w:r>
    </w:p>
    <w:p>
      <w:pPr>
        <w:pStyle w:val="Heading2"/>
      </w:pPr>
      <w:r>
        <w:t>Kích hoạt</w:t>
      </w:r>
    </w:p>
    <w:p>
      <w:r>
        <w:t>Người dùng chọn biểu tượng bánh răng trên Hồ sơ để mở Cài đặt ứng dụng.</w:t>
      </w:r>
    </w:p>
    <w:p>
      <w:pPr>
        <w:pStyle w:val="Heading2"/>
      </w:pPr>
      <w:r>
        <w:t>Luồng chính</w:t>
      </w:r>
    </w:p>
    <w:p>
      <w:pPr>
        <w:ind w:left="346" w:hanging="288"/>
      </w:pPr>
      <w:r>
        <w:t>1. Cài đặt hiển thị khu vực Giao diện và Ngôn ngữ.</w:t>
      </w:r>
    </w:p>
    <w:p>
      <w:pPr>
        <w:ind w:left="346" w:hanging="288"/>
      </w:pPr>
      <w:r>
        <w:t>2. Người dùng chọn Theo hệ thống, Sáng hoặc Tối.</w:t>
      </w:r>
    </w:p>
    <w:p>
      <w:pPr>
        <w:ind w:left="346" w:hanging="288"/>
      </w:pPr>
      <w:r>
        <w:t>3. Hệ thống áp dụng giao diện ngay và lưu lựa chọn.</w:t>
      </w:r>
    </w:p>
    <w:p>
      <w:pPr>
        <w:ind w:left="346" w:hanging="288"/>
      </w:pPr>
      <w:r>
        <w:t>4. Người dùng chọn Tiếng Việt hoặc English.</w:t>
      </w:r>
    </w:p>
    <w:p>
      <w:pPr>
        <w:ind w:left="346" w:hanging="288"/>
      </w:pPr>
      <w:r>
        <w:t>5. Hệ thống cập nhật ngôn ngữ ngay và lưu lựa chọn.</w:t>
      </w:r>
    </w:p>
    <w:p>
      <w:pPr>
        <w:ind w:left="346" w:hanging="288"/>
      </w:pPr>
      <w:r>
        <w:t>6. Người dùng quay lại; lựa chọn tiếp tục áp dụng trong ứng dụng.</w:t>
      </w:r>
    </w:p>
    <w:p>
      <w:pPr>
        <w:pStyle w:val="Heading2"/>
      </w:pPr>
      <w:r>
        <w:t>Luồng thay thế và ngoại lệ</w:t>
      </w:r>
    </w:p>
    <w:p>
      <w:r>
        <w:rPr>
          <w:b/>
        </w:rPr>
        <w:t>S1 – Theo hệ thống</w:t>
      </w:r>
    </w:p>
    <w:p>
      <w:r>
        <w:t>Ứng dụng theo chế độ sáng/tối của thiết bị.</w:t>
      </w:r>
    </w:p>
    <w:p>
      <w:r>
        <w:rPr>
          <w:b/>
        </w:rPr>
        <w:t>S2 – Giao diện cố định</w:t>
      </w:r>
    </w:p>
    <w:p>
      <w:r>
        <w:t>Sáng hoặc Tối được áp dụng không phụ thuộc thiết bị.</w:t>
      </w:r>
    </w:p>
    <w:p>
      <w:r>
        <w:rPr>
          <w:b/>
        </w:rPr>
        <w:t>S3 – Chuyển ngôn ngữ trong onboarding</w:t>
      </w:r>
    </w:p>
    <w:p>
      <w:r>
        <w:t>UC01 cho phép chọn Tiếng Việt hoặc English trước khi hoàn tất hồ sơ.</w:t>
      </w:r>
    </w:p>
    <w:p>
      <w:r>
        <w:rPr>
          <w:b/>
        </w:rPr>
        <w:t>A1 – Không thay đổi</w:t>
      </w:r>
    </w:p>
    <w:p>
      <w:r>
        <w:t>Rời Cài đặt mà không chọn giá trị mới giữ nguyên trạng thái hiện tại.</w:t>
      </w:r>
    </w:p>
    <w:p>
      <w:r>
        <w:rPr>
          <w:b/>
        </w:rPr>
        <w:t>E1 – Nội dung thiếu bản dịch</w:t>
      </w:r>
    </w:p>
    <w:p>
      <w:r>
        <w:t>Nội dung chưa có bản dịch có thể giữ ngôn ngữ gốc trong khi phần còn lại đã đổi.</w:t>
      </w:r>
    </w:p>
    <w:p>
      <w:pPr>
        <w:pStyle w:val="Heading2"/>
      </w:pPr>
      <w:r>
        <w:t>Hậu điều kiện</w:t>
      </w:r>
    </w:p>
    <w:p>
      <w:pPr>
        <w:ind w:left="346" w:hanging="288"/>
      </w:pPr>
      <w:r>
        <w:t>1. Theme và ngôn ngữ mới được áp dụng ngay.</w:t>
      </w:r>
    </w:p>
    <w:p>
      <w:pPr>
        <w:ind w:left="346" w:hanging="288"/>
      </w:pPr>
      <w:r>
        <w:t>2. Cả hai lựa chọn được lưu cục bộ cho lần khởi động sau.</w:t>
      </w:r>
    </w:p>
    <w:p>
      <w:pPr>
        <w:ind w:left="346" w:hanging="288"/>
      </w:pPr>
      <w:r>
        <w:t>3. Dữ liệu hồ sơ, tập luyện và dinh dưỡng không thay đổi.</w:t>
      </w:r>
    </w:p>
    <w:p>
      <w:pPr>
        <w:pStyle w:val="Heading2"/>
      </w:pPr>
      <w:r>
        <w:t>Quy tắc nghiệp vụ</w:t>
      </w:r>
    </w:p>
    <w:p>
      <w:pPr>
        <w:pStyle w:val="ListBullet"/>
      </w:pPr>
      <w:r>
        <w:t>Có ba theme mode: System, Light và Dark.</w:t>
      </w:r>
    </w:p>
    <w:p>
      <w:pPr>
        <w:pStyle w:val="ListBullet"/>
      </w:pPr>
      <w:r>
        <w:t xml:space="preserve">Ngôn ngữ hỗ trợ ở màn hình là </w:t>
      </w:r>
      <w:r>
        <w:rPr>
          <w:rFonts w:ascii="Cascadia Mono" w:hAnsi="Cascadia Mono"/>
          <w:sz w:val="19"/>
        </w:rPr>
        <w:t>vi</w:t>
      </w:r>
      <w:r>
        <w:t xml:space="preserve"> và </w:t>
      </w:r>
      <w:r>
        <w:rPr>
          <w:rFonts w:ascii="Cascadia Mono" w:hAnsi="Cascadia Mono"/>
          <w:sz w:val="19"/>
        </w:rPr>
        <w:t>en</w:t>
      </w:r>
      <w:r>
        <w:t>.</w:t>
      </w:r>
    </w:p>
    <w:p>
      <w:pPr>
        <w:pStyle w:val="ListBullet"/>
      </w:pPr>
      <w:r>
        <w:t>Theme và ngôn ngữ là tùy chọn cấp thiết bị, không phải dữ liệu nghiệp vụ tài khoản.</w:t>
      </w:r>
    </w:p>
    <w:p>
      <w:pPr>
        <w:pStyle w:val="Heading2"/>
      </w:pPr>
      <w:r>
        <w:t>Use Case liên quan</w:t>
      </w:r>
    </w:p>
    <w:p>
      <w:r>
        <w:t>UC01</w:t>
      </w:r>
    </w:p>
    <w:p>
      <w:pPr>
        <w:pStyle w:val="Heading2"/>
      </w:pPr>
      <w:r>
        <w:t>Thuật ngữ</w:t>
      </w:r>
    </w:p>
    <w:p>
      <w:pPr>
        <w:pStyle w:val="ListBullet"/>
      </w:pPr>
      <w:r>
        <w:t>Theme Mode</w:t>
      </w:r>
    </w:p>
    <w:p>
      <w:pPr>
        <w:pStyle w:val="ListBullet"/>
      </w:pPr>
      <w:r>
        <w:t>Locale</w:t>
      </w:r>
    </w:p>
    <w:p>
      <w:pPr>
        <w:pStyle w:val="ListBullet"/>
      </w:pPr>
      <w:r>
        <w:t>Theo hệ thống (System)</w:t>
      </w:r>
    </w:p>
    <w:p>
      <w:r>
        <w:br w:type="page"/>
      </w:r>
    </w:p>
    <w:p>
      <w:pPr>
        <w:pStyle w:val="Heading1"/>
        <w:keepNext/>
      </w:pPr>
      <w:r>
        <w:t>UC29 Xem video hướng dẫn và thông tin hỗ trợ</w:t>
      </w:r>
    </w:p>
    <w:p>
      <w:pPr>
        <w:pStyle w:val="Heading2"/>
      </w:pPr>
      <w:r>
        <w:t>Mục tiêu</w:t>
      </w:r>
    </w:p>
    <w:p>
      <w:r>
        <w:t>Người dùng xem bốn nhóm video hướng dẫn, nội dung pháp lý, phiên bản ứng dụng, soạn email hỗ trợ và mở các kênh mạng xã hội của Plato.</w:t>
      </w:r>
    </w:p>
    <w:p>
      <w:pPr>
        <w:pStyle w:val="Heading2"/>
      </w:pPr>
      <w:r>
        <w:t>Tác nhân</w:t>
      </w:r>
    </w:p>
    <w:p>
      <w:r>
        <w:t>Người dùng</w:t>
      </w:r>
    </w:p>
    <w:p>
      <w:r>
        <w:t>Hỗ trợ: ứng dụng email, trình duyệt hoặc ứng dụng mạng xã hội bên ngoài.</w:t>
      </w:r>
    </w:p>
    <w:p>
      <w:pPr>
        <w:pStyle w:val="Heading2"/>
      </w:pPr>
      <w:r>
        <w:t>Tiền điều kiện</w:t>
      </w:r>
    </w:p>
    <w:p>
      <w:r>
        <w:t>Ứng dụng đang hoạt động; người dùng ở Cài đặt hoặc bước xác nhận pháp lý của UC01. Soạn thư cần thiết bị có ứng dụng xử lý email.</w:t>
      </w:r>
    </w:p>
    <w:p>
      <w:pPr>
        <w:pStyle w:val="Heading2"/>
      </w:pPr>
      <w:r>
        <w:t>Kích hoạt</w:t>
      </w:r>
    </w:p>
    <w:p>
      <w:r>
        <w:t>Người dùng mở Cài đặt từ Hồ sơ rồi chọn Hướng dẫn, Liên hệ, Giới thiệu/Điều khoản/EULA hoặc kênh xã hội; UC01 cũng mở nội dung pháp lý.</w:t>
      </w:r>
    </w:p>
    <w:p>
      <w:pPr>
        <w:pStyle w:val="Heading2"/>
      </w:pPr>
      <w:r>
        <w:t>Luồng chính</w:t>
      </w:r>
    </w:p>
    <w:p>
      <w:pPr>
        <w:ind w:left="346" w:hanging="288"/>
      </w:pPr>
      <w:r>
        <w:t>1. Cài đặt hiển thị Hướng dẫn, Liên hệ &amp; Trợ giúp và mục Giới thiệu Plato.</w:t>
      </w:r>
    </w:p>
    <w:p>
      <w:pPr>
        <w:ind w:left="346" w:hanging="288"/>
      </w:pPr>
      <w:r>
        <w:t>2. Người dùng chọn nội dung hoặc kênh muốn mở.</w:t>
      </w:r>
    </w:p>
    <w:p>
      <w:pPr>
        <w:ind w:left="346" w:hanging="288"/>
      </w:pPr>
      <w:r>
        <w:t>3. Hệ thống hiển thị nội dung trong ứng dụng hoặc chuyển yêu cầu ra ứng dụng ngoài.</w:t>
      </w:r>
    </w:p>
    <w:p>
      <w:pPr>
        <w:ind w:left="346" w:hanging="288"/>
      </w:pPr>
      <w:r>
        <w:t>4. Người dùng xem/phát video, đọc pháp lý, soạn email hoặc xem kênh xã hội.</w:t>
      </w:r>
    </w:p>
    <w:p>
      <w:pPr>
        <w:ind w:left="346" w:hanging="288"/>
      </w:pPr>
      <w:r>
        <w:t>5. Người dùng đóng hoặc quay lại; dữ liệu nghiệp vụ không đổi.</w:t>
      </w:r>
    </w:p>
    <w:p>
      <w:pPr>
        <w:pStyle w:val="Heading2"/>
      </w:pPr>
      <w:r>
        <w:t>Luồng thay thế và ngoại lệ</w:t>
      </w:r>
    </w:p>
    <w:p>
      <w:r>
        <w:rPr>
          <w:b/>
        </w:rPr>
        <w:t>S1 – Video hướng dẫn</w:t>
      </w:r>
    </w:p>
    <w:p>
      <w:r>
        <w:t>Hệ thống cung cấp bốn nhóm Workout, Log Workout, Nutrition và Calendar; người dùng chọn/vuốt nhóm và phát, tạm dừng hoặc xem lại video.</w:t>
      </w:r>
    </w:p>
    <w:p>
      <w:r>
        <w:rPr>
          <w:b/>
        </w:rPr>
        <w:t>S2 – Pháp lý và phiên bản</w:t>
      </w:r>
    </w:p>
    <w:p>
      <w:r>
        <w:t>Điều khoản và EULA mở trong ứng dụng, có thể đóng để quay lại. Màn hình Giới thiệu hiển thị phiên bản hiện tại.</w:t>
      </w:r>
    </w:p>
    <w:p>
      <w:r>
        <w:rPr>
          <w:b/>
        </w:rPr>
        <w:t>S3 – Email và mạng xã hội</w:t>
      </w:r>
    </w:p>
    <w:p>
      <w:r>
        <w:t xml:space="preserve">Email mở tới </w:t>
      </w:r>
      <w:r>
        <w:rPr>
          <w:rFonts w:ascii="Cascadia Mono" w:hAnsi="Cascadia Mono"/>
          <w:sz w:val="19"/>
        </w:rPr>
        <w:t>support.plato@zenithas.vn</w:t>
      </w:r>
      <w:r>
        <w:t xml:space="preserve"> với tiêu đề theo ngôn ngữ hiện tại. Liên kết xã hội ưu tiên ứng dụng phù hợp rồi trình duyệt ngoài.</w:t>
      </w:r>
    </w:p>
    <w:p>
      <w:r>
        <w:rPr>
          <w:b/>
        </w:rPr>
        <w:t>S4 – Pháp lý trong onboarding</w:t>
      </w:r>
    </w:p>
    <w:p>
      <w:r>
        <w:t>UC01 mở cùng nội dung Điều khoản/EULA và quay lại bước xác nhận sau khi đóng.</w:t>
      </w:r>
    </w:p>
    <w:p>
      <w:r>
        <w:rPr>
          <w:b/>
        </w:rPr>
        <w:t>E1 – Không tải được video</w:t>
      </w:r>
    </w:p>
    <w:p>
      <w:r>
        <w:t>Hệ thống hiển thị thông báo lỗi; người dùng chọn nhóm khác hoặc quay lại.</w:t>
      </w:r>
    </w:p>
    <w:p>
      <w:r>
        <w:rPr>
          <w:b/>
        </w:rPr>
        <w:t>E2 – Không mở được ứng dụng ngoài</w:t>
      </w:r>
    </w:p>
    <w:p>
      <w:r>
        <w:t>Người dùng vẫn ở màn hình hiện tại và có thể thử lại.</w:t>
      </w:r>
    </w:p>
    <w:p>
      <w:pPr>
        <w:pStyle w:val="Heading2"/>
      </w:pPr>
      <w:r>
        <w:t>Hậu điều kiện</w:t>
      </w:r>
    </w:p>
    <w:p>
      <w:pPr>
        <w:ind w:left="346" w:hanging="288"/>
      </w:pPr>
      <w:r>
        <w:t>1. Nội dung được hiển thị hoặc yêu cầu mở ngoài được gửi.</w:t>
      </w:r>
    </w:p>
    <w:p>
      <w:pPr>
        <w:ind w:left="346" w:hanging="288"/>
      </w:pPr>
      <w:r>
        <w:t>2. Plato không xác nhận email thực sự đã gửi.</w:t>
      </w:r>
    </w:p>
    <w:p>
      <w:pPr>
        <w:ind w:left="346" w:hanging="288"/>
      </w:pPr>
      <w:r>
        <w:t>3. Không có dữ liệu tập luyện, dinh dưỡng hay hồ sơ bị thay đổi.</w:t>
      </w:r>
    </w:p>
    <w:p>
      <w:pPr>
        <w:pStyle w:val="Heading2"/>
      </w:pPr>
      <w:r>
        <w:t>Quy tắc nghiệp vụ</w:t>
      </w:r>
    </w:p>
    <w:p>
      <w:pPr>
        <w:pStyle w:val="ListBullet"/>
      </w:pPr>
      <w:r>
        <w:t>Có đúng bốn nhóm video hướng dẫn chính.</w:t>
      </w:r>
    </w:p>
    <w:p>
      <w:pPr>
        <w:pStyle w:val="ListBullet"/>
      </w:pPr>
      <w:r>
        <w:t xml:space="preserve">Địa chỉ hỗ trợ là </w:t>
      </w:r>
      <w:r>
        <w:rPr>
          <w:rFonts w:ascii="Cascadia Mono" w:hAnsi="Cascadia Mono"/>
          <w:sz w:val="19"/>
        </w:rPr>
        <w:t>support.plato@zenithas.vn</w:t>
      </w:r>
      <w:r>
        <w:t>.</w:t>
      </w:r>
    </w:p>
    <w:p>
      <w:pPr>
        <w:pStyle w:val="ListBullet"/>
      </w:pPr>
      <w:r>
        <w:t>Việc mở liên kết ngoài phụ thuộc ứng dụng có sẵn trên thiết bị.</w:t>
      </w:r>
    </w:p>
    <w:p>
      <w:pPr>
        <w:pStyle w:val="Heading2"/>
      </w:pPr>
      <w:r>
        <w:t>Use Case liên quan</w:t>
      </w:r>
    </w:p>
    <w:p>
      <w:r>
        <w:t>UC01</w:t>
      </w:r>
    </w:p>
    <w:p>
      <w:pPr>
        <w:pStyle w:val="Heading2"/>
      </w:pPr>
      <w:r>
        <w:t>Thuật ngữ</w:t>
      </w:r>
    </w:p>
    <w:p>
      <w:pPr>
        <w:pStyle w:val="ListBullet"/>
      </w:pPr>
      <w:r>
        <w:t>EULA: Thỏa thuận cấp phép người dùng cuối</w:t>
      </w:r>
    </w:p>
    <w:p>
      <w:pPr>
        <w:pStyle w:val="ListBullet"/>
      </w:pPr>
      <w:r>
        <w:t>Deep Link: liên kết mở trực tiếp ứng dụng ngoài</w:t>
      </w:r>
    </w:p>
    <w:p>
      <w:r>
        <w:br w:type="page"/>
      </w:r>
    </w:p>
    <w:p>
      <w:pPr>
        <w:pStyle w:val="Heading1"/>
        <w:keepNext/>
      </w:pPr>
      <w:r>
        <w:t>UC30 Xem hướng dẫn tương tác theo ngữ cảnh</w:t>
      </w:r>
    </w:p>
    <w:p>
      <w:pPr>
        <w:pStyle w:val="Heading2"/>
      </w:pPr>
      <w:r>
        <w:t>Mục tiêu</w:t>
      </w:r>
    </w:p>
    <w:p>
      <w:r>
        <w:t>Hệ thống làm nổi bật tuần tự các chức năng tại Workout, Nutrition, Calendar, Thư viện Bài tập và màn hình ghi nhận buổi tập. Người dùng có thể tiếp tục, quay lại hoặc bỏ qua; trạng thái đã xem được lưu trên thiết bị.</w:t>
      </w:r>
    </w:p>
    <w:p>
      <w:pPr>
        <w:pStyle w:val="Heading2"/>
      </w:pPr>
      <w:r>
        <w:t>Tác nhân</w:t>
      </w:r>
    </w:p>
    <w:p>
      <w:r>
        <w:t>Người dùng</w:t>
      </w:r>
    </w:p>
    <w:p>
      <w:pPr>
        <w:pStyle w:val="Heading2"/>
      </w:pPr>
      <w:r>
        <w:t>Tiền điều kiện</w:t>
      </w:r>
    </w:p>
    <w:p>
      <w:pPr>
        <w:ind w:left="346" w:hanging="288"/>
      </w:pPr>
      <w:r>
        <w:t>1. Màn hình chứa thành phần cần hướng dẫn đã hiển thị.</w:t>
      </w:r>
    </w:p>
    <w:p>
      <w:pPr>
        <w:ind w:left="346" w:hanging="288"/>
      </w:pPr>
      <w:r>
        <w:t>2. Hướng dẫn tự động tương ứng chưa được đánh dấu đã xem.</w:t>
      </w:r>
    </w:p>
    <w:p>
      <w:pPr>
        <w:ind w:left="346" w:hanging="288"/>
      </w:pPr>
      <w:r>
        <w:t>3. Không có hướng dẫn khác đang hoạt động.</w:t>
      </w:r>
    </w:p>
    <w:p>
      <w:pPr>
        <w:ind w:left="346" w:hanging="288"/>
      </w:pPr>
      <w:r>
        <w:t>4. Với hướng dẫn ghi nhận buổi tập hoặc bộ đếm cardio, một buổi tập phù hợp trong UC15 đang hoạt động.</w:t>
      </w:r>
    </w:p>
    <w:p>
      <w:pPr>
        <w:pStyle w:val="Heading2"/>
      </w:pPr>
      <w:r>
        <w:t>Kích hoạt</w:t>
      </w:r>
    </w:p>
    <w:p>
      <w:pPr>
        <w:ind w:left="346" w:hanging="288"/>
      </w:pPr>
      <w:r>
        <w:t>1. Người dùng mở Workout, Nutrition, Calendar hoặc Thư viện Bài tập lần đầu trong ngữ cảnh tương ứng.</w:t>
      </w:r>
    </w:p>
    <w:p>
      <w:pPr>
        <w:ind w:left="346" w:hanging="288"/>
      </w:pPr>
      <w:r>
        <w:t>2. Người dùng mở rộng màn hình ghi nhận buổi tập khi hướng dẫn này chưa được xem.</w:t>
      </w:r>
    </w:p>
    <w:p>
      <w:pPr>
        <w:ind w:left="346" w:hanging="288"/>
      </w:pPr>
      <w:r>
        <w:t>3. Người dùng tương tác với thời gian hoặc nút phát/tạm dừng của bộ đếm cardio.</w:t>
      </w:r>
    </w:p>
    <w:p>
      <w:pPr>
        <w:pStyle w:val="Heading2"/>
      </w:pPr>
      <w:r>
        <w:t>Luồng chính</w:t>
      </w:r>
    </w:p>
    <w:p>
      <w:pPr>
        <w:ind w:left="346" w:hanging="288"/>
      </w:pPr>
      <w:r>
        <w:t>1. Hệ thống kiểm tra cờ đã xem của hướng dẫn theo ngữ cảnh.</w:t>
      </w:r>
    </w:p>
    <w:p>
      <w:pPr>
        <w:ind w:left="346" w:hanging="288"/>
      </w:pPr>
      <w:r>
        <w:t>2. Nếu chưa xem và không có hướng dẫn khác, hệ thống chuẩn bị chuỗi mục tiêu.</w:t>
      </w:r>
    </w:p>
    <w:p>
      <w:pPr>
        <w:ind w:left="346" w:hanging="288"/>
      </w:pPr>
      <w:r>
        <w:t>3. Hệ thống làm nổi bật thành phần đầu tiên, hiển thị tiêu đề, mô tả và nút Bỏ qua.</w:t>
      </w:r>
    </w:p>
    <w:p>
      <w:pPr>
        <w:ind w:left="346" w:hanging="288"/>
      </w:pPr>
      <w:r>
        <w:t>4. Người dùng tiếp tục từng bước; từ bước thứ hai có thể quay lại.</w:t>
      </w:r>
    </w:p>
    <w:p>
      <w:pPr>
        <w:ind w:left="346" w:hanging="288"/>
      </w:pPr>
      <w:r>
        <w:t>5. Hệ thống đưa mục tiêu tiếp theo vào vùng nhìn thấy và hiển thị nội dung tương ứng.</w:t>
      </w:r>
    </w:p>
    <w:p>
      <w:pPr>
        <w:ind w:left="346" w:hanging="288"/>
      </w:pPr>
      <w:r>
        <w:t>6. Sau bước cuối, hệ thống đóng hướng dẫn, mở lại tương tác và ghi nhận hướng dẫn đã xem.</w:t>
      </w:r>
    </w:p>
    <w:p>
      <w:pPr>
        <w:pStyle w:val="Heading2"/>
      </w:pPr>
      <w:r>
        <w:t>Luồng thay thế và ngoại lệ</w:t>
      </w:r>
    </w:p>
    <w:p>
      <w:r>
        <w:rPr>
          <w:b/>
        </w:rPr>
        <w:t>S1 – Hướng dẫn Workout</w:t>
      </w:r>
    </w:p>
    <w:p>
      <w:r>
        <w:t>Giới thiệu khu vực khám phá Giáo án, phục hồi, Lịch tập và thao tác tạo Lịch tập.</w:t>
      </w:r>
    </w:p>
    <w:p>
      <w:r>
        <w:rPr>
          <w:b/>
        </w:rPr>
        <w:t>S2 – Hướng dẫn Nutrition</w:t>
      </w:r>
    </w:p>
    <w:p>
      <w:r>
        <w:t>Giới thiệu lịch sử dinh dưỡng, calories/macro, lộ trình cân nặng, nước và bữa ăn.</w:t>
      </w:r>
    </w:p>
    <w:p>
      <w:r>
        <w:rPr>
          <w:b/>
        </w:rPr>
        <w:t>S3 – Hướng dẫn Calendar và Thư viện Bài tập</w:t>
      </w:r>
    </w:p>
    <w:p>
      <w:r>
        <w:t>Giới thiệu các chế độ xem lịch, ô ngày và thao tác tạo bài tập tùy chỉnh.</w:t>
      </w:r>
    </w:p>
    <w:p>
      <w:r>
        <w:rPr>
          <w:b/>
        </w:rPr>
        <w:t>S4 – Hướng dẫn ghi nhận buổi tập</w:t>
      </w:r>
    </w:p>
    <w:p>
      <w:r>
        <w:t>Giới thiệu thu nhỏ buổi tập, thống kê, tùy chọn bài, hiệp đầu tiên và nhóm thao tác thêm/sắp xếp/hủy.</w:t>
      </w:r>
    </w:p>
    <w:p>
      <w:r>
        <w:rPr>
          <w:b/>
        </w:rPr>
        <w:t>S5 – Hướng dẫn bộ đếm cardio</w:t>
      </w:r>
    </w:p>
    <w:p>
      <w:r>
        <w:t>Giải thích chỉnh thời gian, bấm giờ, đếm ngược và đặt lại. Sau khi đóng, thao tác ban đầu tiếp tục.</w:t>
      </w:r>
    </w:p>
    <w:p>
      <w:r>
        <w:rPr>
          <w:b/>
        </w:rPr>
        <w:t>S6 – Thay đổi kích thước hiển thị</w:t>
      </w:r>
    </w:p>
    <w:p>
      <w:r>
        <w:t>Hệ thống tạm đóng chú thích, chờ bố cục ổn định rồi tiếp tục bước hiện tại.</w:t>
      </w:r>
    </w:p>
    <w:p>
      <w:r>
        <w:rPr>
          <w:b/>
        </w:rPr>
        <w:t>A1 – Hướng dẫn đã xem</w:t>
      </w:r>
    </w:p>
    <w:p>
      <w:r>
        <w:t>Hệ thống không tự khởi chạy lại hướng dẫn màn hình.</w:t>
      </w:r>
    </w:p>
    <w:p>
      <w:r>
        <w:rPr>
          <w:b/>
        </w:rPr>
        <w:t>A2 – Bỏ qua hoặc quay lại</w:t>
      </w:r>
    </w:p>
    <w:p>
      <w:r>
        <w:t>Bỏ qua đóng chuỗi và ghi nhận đã xem; quay lại mở bước liền trước.</w:t>
      </w:r>
    </w:p>
    <w:p>
      <w:r>
        <w:rPr>
          <w:b/>
        </w:rPr>
        <w:t>E1 – Thành phần mục tiêu chưa xuất hiện</w:t>
      </w:r>
    </w:p>
    <w:p>
      <w:r>
        <w:t>Hệ thống kết thúc chuỗi tại mục tiêu bị thiếu và đóng hướng dẫn an toàn.</w:t>
      </w:r>
    </w:p>
    <w:p>
      <w:r>
        <w:rPr>
          <w:b/>
        </w:rPr>
        <w:t>E2 – Hướng dẫn khác đang hoạt động</w:t>
      </w:r>
    </w:p>
    <w:p>
      <w:r>
        <w:t>Hệ thống không khởi động thêm chuỗi mới.</w:t>
      </w:r>
    </w:p>
    <w:p>
      <w:pPr>
        <w:pStyle w:val="Heading2"/>
      </w:pPr>
      <w:r>
        <w:t>Hậu điều kiện</w:t>
      </w:r>
    </w:p>
    <w:p>
      <w:pPr>
        <w:ind w:left="346" w:hanging="288"/>
      </w:pPr>
      <w:r>
        <w:t>1. Hoàn tất hoặc bỏ qua sẽ lưu cờ đã xem cho hướng dẫn tương ứng.</w:t>
      </w:r>
    </w:p>
    <w:p>
      <w:pPr>
        <w:ind w:left="346" w:hanging="288"/>
      </w:pPr>
      <w:r>
        <w:t>2. Hướng dẫn tự động đã xem không tự xuất hiện lại.</w:t>
      </w:r>
    </w:p>
    <w:p>
      <w:pPr>
        <w:ind w:left="346" w:hanging="288"/>
      </w:pPr>
      <w:r>
        <w:t>3. Hướng dẫn bộ đếm cardio có thể được kích hoạt lại theo tương tác của người dùng.</w:t>
      </w:r>
    </w:p>
    <w:p>
      <w:pPr>
        <w:ind w:left="346" w:hanging="288"/>
      </w:pPr>
      <w:r>
        <w:t>4. Xóa tài khoản/hồ sơ thành công trong UC06 đặt lại toàn bộ cờ hướng dẫn.</w:t>
      </w:r>
    </w:p>
    <w:p>
      <w:pPr>
        <w:pStyle w:val="Heading2"/>
      </w:pPr>
      <w:r>
        <w:t>Quy tắc nghiệp vụ</w:t>
      </w:r>
    </w:p>
    <w:p>
      <w:pPr>
        <w:pStyle w:val="ListBullet"/>
      </w:pPr>
      <w:r>
        <w:t>Mỗi ngữ cảnh có cờ đã xem riêng trong SharedPreferences.</w:t>
      </w:r>
    </w:p>
    <w:p>
      <w:pPr>
        <w:pStyle w:val="ListBullet"/>
      </w:pPr>
      <w:r>
        <w:t>Chỉ một chuỗi hướng dẫn được hoạt động tại một thời điểm.</w:t>
      </w:r>
    </w:p>
    <w:p>
      <w:pPr>
        <w:pStyle w:val="ListBullet"/>
      </w:pPr>
      <w:r>
        <w:t>Hoàn tất và bỏ qua đều đánh dấu hướng dẫn đã xem.</w:t>
      </w:r>
    </w:p>
    <w:p>
      <w:pPr>
        <w:pStyle w:val="ListBullet"/>
      </w:pPr>
      <w:r>
        <w:t xml:space="preserve">Đăng nhập/khôi phục tài khoản gọi </w:t>
      </w:r>
      <w:r>
        <w:rPr>
          <w:rFonts w:ascii="Cascadia Mono" w:hAnsi="Cascadia Mono"/>
          <w:sz w:val="19"/>
        </w:rPr>
        <w:t>completeAllTours</w:t>
      </w:r>
      <w:r>
        <w:t xml:space="preserve">, còn xóa tài khoản gọi </w:t>
      </w:r>
      <w:r>
        <w:rPr>
          <w:rFonts w:ascii="Cascadia Mono" w:hAnsi="Cascadia Mono"/>
          <w:sz w:val="19"/>
        </w:rPr>
        <w:t>resetAllTours</w:t>
      </w:r>
      <w:r>
        <w:t>.</w:t>
      </w:r>
    </w:p>
    <w:p>
      <w:pPr>
        <w:pStyle w:val="Heading2"/>
      </w:pPr>
      <w:r>
        <w:t>Use Case liên quan</w:t>
      </w:r>
    </w:p>
    <w:p>
      <w:r>
        <w:t>UC06, UC09, UC11, UC12, UC14, UC15, UC18, UC20, UC23, UC24</w:t>
      </w:r>
    </w:p>
    <w:p>
      <w:pPr>
        <w:pStyle w:val="Heading2"/>
      </w:pPr>
      <w:r>
        <w:t>Thuật ngữ</w:t>
      </w:r>
    </w:p>
    <w:p>
      <w:pPr>
        <w:pStyle w:val="ListBullet"/>
      </w:pPr>
      <w:r>
        <w:t>Hướng dẫn tương tác (Feature Tour)</w:t>
      </w:r>
    </w:p>
    <w:p>
      <w:pPr>
        <w:pStyle w:val="ListBullet"/>
      </w:pPr>
      <w:r>
        <w:t>Thành phần mục tiêu (Showcase Target)</w:t>
      </w:r>
    </w:p>
    <w:p>
      <w:pPr>
        <w:pStyle w:val="ListBullet"/>
      </w:pPr>
      <w:r>
        <w:t>Trạng thái đã xem (Seen State)</w:t>
      </w:r>
    </w:p>
    <w:p>
      <w:pPr>
        <w:pStyle w:val="ListBullet"/>
      </w:pPr>
      <w:r>
        <w:t>Bộ đếm cardio (Cardio Timer)</w:t>
      </w:r>
    </w:p>
    <w:p>
      <w:r>
        <w:br w:type="page"/>
      </w:r>
    </w:p>
    <w:p>
      <w:pPr>
        <w:pStyle w:val="Heading1"/>
        <w:keepNext/>
      </w:pPr>
      <w:r>
        <w:t>UC31 Quản lý chạy nền và quyền thông báo</w:t>
      </w:r>
    </w:p>
    <w:p>
      <w:pPr>
        <w:pStyle w:val="Heading2"/>
      </w:pPr>
      <w:r>
        <w:t>Mục tiêu</w:t>
      </w:r>
    </w:p>
    <w:p>
      <w:r>
        <w:t>Người dùng quản lý “Thông báo buổi tập” để Plato có thể duy trì tiến trình buổi tập và thời gian nghỉ khi ứng dụng không còn ở màn hình trước. Trong lần bắt đầu buổi tập đầu tiên, hệ thống có thể giải thích nhu cầu cấp quyền và cho phép người dùng cấp ngay hoặc để sau. Người dùng cũng có thể bật hoặc tắt tính năng tại Cài đặt Ứng dụng → Thông báo.</w:t>
      </w:r>
    </w:p>
    <w:p>
      <w:pPr>
        <w:pStyle w:val="Heading2"/>
      </w:pPr>
      <w:r>
        <w:t>Tác nhân</w:t>
      </w:r>
    </w:p>
    <w:p>
      <w:r>
        <w:t>Người dùng</w:t>
      </w:r>
    </w:p>
    <w:p>
      <w:r>
        <w:t>(Hỗ trợ: Hệ điều hành thiết bị – quản lý quyền Thông báo, quyền Hoạt động thể chất trên Android 14 trở lên, và dịch vụ chạy nền)</w:t>
      </w:r>
    </w:p>
    <w:p>
      <w:pPr>
        <w:pStyle w:val="Heading2"/>
      </w:pPr>
      <w:r>
        <w:t>Tiền điều kiện</w:t>
      </w:r>
    </w:p>
    <w:p>
      <w:pPr>
        <w:ind w:left="346" w:hanging="288"/>
      </w:pPr>
      <w:r>
        <w:t>1. Ứng dụng đã hoàn tất khởi tạo.</w:t>
      </w:r>
    </w:p>
    <w:p>
      <w:pPr>
        <w:ind w:left="346" w:hanging="288"/>
      </w:pPr>
      <w:r>
        <w:t>2. Để thực hiện luồng lần đầu, người dùng đang bắt đầu buổi tập trong Thực hiện và hoàn tất buổi tập (UC15).</w:t>
      </w:r>
    </w:p>
    <w:p>
      <w:pPr>
        <w:ind w:left="346" w:hanging="288"/>
      </w:pPr>
      <w:r>
        <w:t>3. Để thay đổi thủ công, màn hình Cài đặt Ứng dụng → Thông báo đang được mở.</w:t>
      </w:r>
    </w:p>
    <w:p>
      <w:pPr>
        <w:ind w:left="346" w:hanging="288"/>
      </w:pPr>
      <w:r>
        <w:t>4. Hệ điều hành cho phép ứng dụng kiểm tra hoặc yêu cầu các quyền tương ứng.</w:t>
      </w:r>
    </w:p>
    <w:p>
      <w:pPr>
        <w:pStyle w:val="Heading2"/>
      </w:pPr>
      <w:r>
        <w:t>Kích hoạt</w:t>
      </w:r>
    </w:p>
    <w:p>
      <w:pPr>
        <w:ind w:left="346" w:hanging="288"/>
      </w:pPr>
      <w:r>
        <w:t>1. Người dùng bắt đầu buổi tập lần đầu khi ứng dụng chưa ghi nhận lựa chọn về chạy nền.</w:t>
      </w:r>
    </w:p>
    <w:p>
      <w:pPr>
        <w:ind w:left="346" w:hanging="288"/>
      </w:pPr>
      <w:r>
        <w:t>2. Tại màn hình Cá nhân, người dùng nhấn biểu tượng bánh răng, mở mục “Thông báo” rồi thay đổi toggle “Thông báo buổi tập”.</w:t>
      </w:r>
    </w:p>
    <w:p>
      <w:pPr>
        <w:pStyle w:val="Heading2"/>
      </w:pPr>
      <w:r>
        <w:t>Luồng chính</w:t>
      </w:r>
    </w:p>
    <w:p>
      <w:pPr>
        <w:ind w:left="346" w:hanging="288"/>
      </w:pPr>
      <w:r>
        <w:t>1. Tại màn hình Cá nhân, người dùng nhấn biểu tượng bánh răng để mở Cài đặt Ứng dụng rồi chọn “Thông báo”.</w:t>
      </w:r>
    </w:p>
    <w:p>
      <w:pPr>
        <w:ind w:left="346" w:hanging="288"/>
      </w:pPr>
      <w:r>
        <w:t>2. Hệ thống hiển thị toggle “Thông báo buổi tập” cùng trạng thái hiện tại.</w:t>
      </w:r>
    </w:p>
    <w:p>
      <w:pPr>
        <w:ind w:left="346" w:hanging="288"/>
      </w:pPr>
      <w:r>
        <w:t>3. Người dùng bật toggle.</w:t>
      </w:r>
    </w:p>
    <w:p>
      <w:pPr>
        <w:ind w:left="346" w:hanging="288"/>
      </w:pPr>
      <w:r>
        <w:t>4. Hệ thống kiểm tra quyền Thông báo (Notification) và, trên Android 14 trở lên, quyền Hoạt động thể chất (Physical Activity).</w:t>
      </w:r>
    </w:p>
    <w:p>
      <w:pPr>
        <w:ind w:left="346" w:hanging="288"/>
      </w:pPr>
      <w:r>
        <w:t>5. Nếu còn thiếu quyền, hệ thống hiển thị yêu cầu cấp quyền của hệ điều hành.</w:t>
      </w:r>
    </w:p>
    <w:p>
      <w:pPr>
        <w:ind w:left="346" w:hanging="288"/>
      </w:pPr>
      <w:r>
        <w:t>6. Người dùng cấp đầy đủ các quyền được yêu cầu.</w:t>
      </w:r>
    </w:p>
    <w:p>
      <w:pPr>
        <w:ind w:left="346" w:hanging="288"/>
      </w:pPr>
      <w:r>
        <w:t>7. Hệ thống bật toggle và lưu lựa chọn trên thiết bị.</w:t>
      </w:r>
    </w:p>
    <w:p>
      <w:pPr>
        <w:ind w:left="346" w:hanging="288"/>
      </w:pPr>
      <w:r>
        <w:t>8. Khi có buổi tập đang hoạt động, hệ thống có thể khởi động dịch vụ nền và hiển thị thông báo tiến độ theo UC15.</w:t>
      </w:r>
    </w:p>
    <w:p>
      <w:pPr>
        <w:pStyle w:val="Heading2"/>
      </w:pPr>
      <w:r>
        <w:t>Luồng thay thế và ngoại lệ</w:t>
      </w:r>
    </w:p>
    <w:p>
      <w:r>
        <w:rPr>
          <w:b/>
        </w:rPr>
        <w:t>S1 – Hộp thoại trước khi xin quyền trong lần đầu</w:t>
      </w:r>
    </w:p>
    <w:p>
      <w:pPr>
        <w:ind w:left="346" w:hanging="288"/>
      </w:pPr>
      <w:r>
        <w:t>1. Khi người dùng bắt đầu buổi tập lần đầu và các quyền cần thiết chưa được cấp, hệ thống hiển thị hộp thoại “Chạy nền buổi tập”.</w:t>
      </w:r>
    </w:p>
    <w:p>
      <w:pPr>
        <w:ind w:left="346" w:hanging="288"/>
      </w:pPr>
      <w:r>
        <w:t>2. Hệ thống giải thích việc duy trì đếm giờ nghỉ khi tắt màn hình và tự động đếm bước chân, đồng thời hiển thị “Cấp quyền ngay” và “Để sau”.</w:t>
      </w:r>
    </w:p>
    <w:p>
      <w:pPr>
        <w:ind w:left="346" w:hanging="288"/>
      </w:pPr>
      <w:r>
        <w:t>3. Người dùng chọn “Cấp quyền ngay”.</w:t>
      </w:r>
    </w:p>
    <w:p>
      <w:pPr>
        <w:ind w:left="346" w:hanging="288"/>
      </w:pPr>
      <w:r>
        <w:t>4. Hệ thống ghi nhận hộp thoại đã được hiển thị, yêu cầu các quyền còn thiếu và tiếp tục theo bước 6 của luồng chính.</w:t>
      </w:r>
    </w:p>
    <w:p>
      <w:pPr>
        <w:ind w:left="346" w:hanging="288"/>
      </w:pPr>
      <w:r>
        <w:t>5. Sau khi xử lý quyền, hệ thống tiếp tục bắt đầu buổi tập trong UC15.</w:t>
      </w:r>
    </w:p>
    <w:p>
      <w:r>
        <w:rPr>
          <w:b/>
        </w:rPr>
        <w:t>S2 – Chọn “Để sau”</w:t>
      </w:r>
    </w:p>
    <w:p>
      <w:pPr>
        <w:ind w:left="346" w:hanging="288"/>
      </w:pPr>
      <w:r>
        <w:t>1. Tại S1, người dùng chọn “Để sau”.</w:t>
      </w:r>
    </w:p>
    <w:p>
      <w:pPr>
        <w:ind w:left="346" w:hanging="288"/>
      </w:pPr>
      <w:r>
        <w:t>2. Hệ thống ghi nhận hộp thoại đã được hiển thị và lưu tính năng ở trạng thái tắt.</w:t>
      </w:r>
    </w:p>
    <w:p>
      <w:pPr>
        <w:ind w:left="346" w:hanging="288"/>
      </w:pPr>
      <w:r>
        <w:t>3. Buổi tập vẫn được bắt đầu; hộp thoại không tự xuất hiện lại ở các lần bắt đầu sau.</w:t>
      </w:r>
    </w:p>
    <w:p>
      <w:r>
        <w:rPr>
          <w:b/>
        </w:rPr>
        <w:t>S3 – Tắt chạy nền</w:t>
      </w:r>
    </w:p>
    <w:p>
      <w:pPr>
        <w:ind w:left="346" w:hanging="288"/>
      </w:pPr>
      <w:r>
        <w:t>1. Trong Cài đặt Ứng dụng → Thông báo, người dùng tắt “Thông báo buổi tập”.</w:t>
      </w:r>
    </w:p>
    <w:p>
      <w:pPr>
        <w:ind w:left="346" w:hanging="288"/>
      </w:pPr>
      <w:r>
        <w:t>2. Hệ thống lưu trạng thái tắt và yêu cầu dừng dịch vụ chạy nền.</w:t>
      </w:r>
    </w:p>
    <w:p>
      <w:pPr>
        <w:ind w:left="346" w:hanging="288"/>
      </w:pPr>
      <w:r>
        <w:t>3. Buổi tập vẫn có thể tiếp tục trong ứng dụng nhưng không duy trì thông báo tiến độ ở nền.</w:t>
      </w:r>
    </w:p>
    <w:p>
      <w:r>
        <w:rPr>
          <w:b/>
        </w:rPr>
        <w:t>S4 – Đồng bộ khi quyền bị thu hồi</w:t>
      </w:r>
    </w:p>
    <w:p>
      <w:pPr>
        <w:ind w:left="346" w:hanging="288"/>
      </w:pPr>
      <w:r>
        <w:t>1. Người dùng thu hồi một quyền trong Cài đặt của thiết bị.</w:t>
      </w:r>
    </w:p>
    <w:p>
      <w:pPr>
        <w:ind w:left="346" w:hanging="288"/>
      </w:pPr>
      <w:r>
        <w:t>2. Khi ứng dụng hoạt động trở lại hoặc người dùng mở màn hình Thông báo, hệ thống kiểm tra các quyền.</w:t>
      </w:r>
    </w:p>
    <w:p>
      <w:pPr>
        <w:ind w:left="346" w:hanging="288"/>
      </w:pPr>
      <w:r>
        <w:t>3. Nếu quyền cần thiết không còn đầy đủ, hệ thống tự chuyển toggle về trạng thái tắt và lưu lại lựa chọn.</w:t>
      </w:r>
    </w:p>
    <w:p>
      <w:r>
        <w:rPr>
          <w:b/>
        </w:rPr>
        <w:t>A1 – Các quyền đã được cấp trước lần bắt đầu đầu tiên</w:t>
      </w:r>
    </w:p>
    <w:p>
      <w:r>
        <w:t>Hệ thống không hiển thị hộp thoại “Chạy nền buổi tập”, ghi nhận đã xử lý bước xin quyền, bật tính năng và tiếp tục bắt đầu buổi tập.</w:t>
      </w:r>
    </w:p>
    <w:p>
      <w:r>
        <w:rPr>
          <w:b/>
        </w:rPr>
        <w:t>A2 – Thiếu quyền khi bật trong Cài đặt Ứng dụng</w:t>
      </w:r>
    </w:p>
    <w:p>
      <w:r>
        <w:t>Sau khi hệ thống yêu cầu quyền, nếu vẫn còn quyền chưa được cấp, toggle trở về trạng thái tắt. Hệ thống hiển thị hộp thoại “Quyền truy cập bị từ chối” với lựa chọn “Mở Cài đặt” hoặc “Hủy”.</w:t>
      </w:r>
    </w:p>
    <w:p>
      <w:r>
        <w:rPr>
          <w:b/>
        </w:rPr>
        <w:t>A3 – Mở Cài đặt của thiết bị</w:t>
      </w:r>
    </w:p>
    <w:p>
      <w:r>
        <w:t>Người dùng chọn “Mở Cài đặt”; hệ thống chuyển đến trang cài đặt của Plato trong hệ điều hành để người dùng cấp quyền thủ công. Khi quay lại, người dùng cần bật lại toggle nếu tính năng vẫn đang tắt.</w:t>
      </w:r>
    </w:p>
    <w:p>
      <w:r>
        <w:rPr>
          <w:b/>
        </w:rPr>
        <w:t>E1 – Chỉ cấp một phần quyền trong lần đầu</w:t>
      </w:r>
    </w:p>
    <w:p>
      <w:r>
        <w:t>Hệ thống hiển thị cảnh báo cần cấp đủ quyền, giữ tính năng ở trạng thái tắt và vẫn tiếp tục bắt đầu buổi tập trong UC15.</w:t>
      </w:r>
    </w:p>
    <w:p>
      <w:r>
        <w:rPr>
          <w:b/>
        </w:rPr>
        <w:t>E2 – Dịch vụ nền không khởi động được</w:t>
      </w:r>
    </w:p>
    <w:p>
      <w:r>
        <w:t>Buổi tập vẫn tiếp tục trong ứng dụng nhưng thông báo tiến độ và bộ đếm ở nền không được bảo đảm.</w:t>
      </w:r>
    </w:p>
    <w:p>
      <w:pPr>
        <w:pStyle w:val="Heading2"/>
      </w:pPr>
      <w:r>
        <w:t>Hậu điều kiện</w:t>
      </w:r>
    </w:p>
    <w:p>
      <w:pPr>
        <w:ind w:left="346" w:hanging="288"/>
      </w:pPr>
      <w:r>
        <w:t>1. Tính năng chỉ được bật khi quyền Thông báo (Notification) và quyền Hoạt động thể chất (Physical Activity) trên Android 14 trở lên, nếu áp dụng, đã được cấp.</w:t>
      </w:r>
    </w:p>
    <w:p>
      <w:pPr>
        <w:ind w:left="346" w:hanging="288"/>
      </w:pPr>
      <w:r>
        <w:t>2. Khi tính năng bị tắt, lựa chọn được lưu và dịch vụ chạy nền đang hoạt động được yêu cầu dừng.</w:t>
      </w:r>
    </w:p>
    <w:p>
      <w:pPr>
        <w:ind w:left="346" w:hanging="288"/>
      </w:pPr>
      <w:r>
        <w:t>3. Việc chọn “Để sau” hoặc từ chối quyền không ngăn người dùng bắt đầu và thực hiện buổi tập trong UC15.</w:t>
      </w:r>
    </w:p>
    <w:p>
      <w:pPr>
        <w:ind w:left="346" w:hanging="288"/>
      </w:pPr>
      <w:r>
        <w:t>4. Lựa chọn bật hoặc tắt và trạng thái đã hiển thị hộp thoại lần đầu được lưu trên thiết bị.</w:t>
      </w:r>
    </w:p>
    <w:p>
      <w:pPr>
        <w:ind w:left="346" w:hanging="288"/>
      </w:pPr>
      <w:r>
        <w:t>5. Khi ứng dụng hoạt động trở lại hoặc mở màn hình Thông báo, nếu quyền đã bị thu hồi trong Cài đặt của thiết bị, toggle được đồng bộ về trạng thái tắt.</w:t>
      </w:r>
    </w:p>
    <w:p>
      <w:pPr>
        <w:pStyle w:val="Heading2"/>
      </w:pPr>
      <w:r>
        <w:t>Quy tắc nghiệp vụ</w:t>
      </w:r>
    </w:p>
    <w:p>
      <w:pPr>
        <w:pStyle w:val="ListBullet"/>
      </w:pPr>
      <w:r>
        <w:t>Không được phép bật tính năng khi các quyền cơ bản (Thông báo, Hoạt động thể chất nếu có) chưa được hệ điều hành cấp phát.</w:t>
      </w:r>
    </w:p>
    <w:p>
      <w:pPr>
        <w:pStyle w:val="ListBullet"/>
      </w:pPr>
      <w:r>
        <w:t>Use Case này chỉ quản lý thông báo tiến trình của buổi tập đang hoạt động. Các thông báo nhắc lịch tập, nước, phục hồi, chuỗi tập luyện và Rank được phân loại ở Use Case tương ứng.</w:t>
      </w:r>
    </w:p>
    <w:p>
      <w:pPr>
        <w:pStyle w:val="Heading2"/>
      </w:pPr>
      <w:r>
        <w:t>Use Case liên quan</w:t>
      </w:r>
    </w:p>
    <w:p>
      <w:r>
        <w:t>UC06, UC15</w:t>
      </w:r>
    </w:p>
    <w:p>
      <w:pPr>
        <w:pStyle w:val="Heading2"/>
      </w:pPr>
      <w:r>
        <w:t>Thuật ngữ</w:t>
      </w:r>
    </w:p>
    <w:p>
      <w:pPr>
        <w:pStyle w:val="ListBullet"/>
      </w:pPr>
      <w:r>
        <w:t>Thông báo (Notification)</w:t>
      </w:r>
    </w:p>
    <w:p>
      <w:pPr>
        <w:pStyle w:val="ListBullet"/>
      </w:pPr>
      <w:r>
        <w:t>Hoạt động thể chất (Physical Activity)</w:t>
      </w:r>
    </w:p>
    <w:p>
      <w:pPr>
        <w:pStyle w:val="ListBullet"/>
      </w:pPr>
      <w:r>
        <w:t>Dịch vụ chạy nền (Background Service)</w:t>
      </w:r>
    </w:p>
    <w:sectPr w:rsidR="00FC693F" w:rsidRPr="0006063C" w:rsidSect="00034616">
      <w:footerReference w:type="default" r:id="rId9"/>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8"/>
      </w:rPr>
      <w:t xml:space="preserve">Trang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6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20" w:line="240" w:lineRule="auto" w:before="0"/>
      <w:contextualSpacing/>
    </w:pPr>
    <w:rPr>
      <w:rFonts w:asciiTheme="majorHAnsi" w:eastAsiaTheme="majorEastAsia" w:hAnsiTheme="majorHAnsi" w:cstheme="majorBidi" w:ascii="Aptos Display" w:hAnsi="Aptos Display"/>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pPr>
    <w:rPr>
      <w:rFonts w:asciiTheme="majorHAnsi" w:eastAsiaTheme="majorEastAsia" w:hAnsiTheme="majorHAnsi" w:cstheme="majorBidi" w:ascii="Aptos" w:hAnsi="Apto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Use Case Plato</dc:title>
  <dc:subject>Đặc tả 31 Use Case của ứng dụng Plato</dc:subject>
  <dc:creator>Plato</dc:creator>
  <cp:keywords/>
  <dc:description>generated by python-docx</dc:description>
  <cp:lastModifiedBy>Plato Docs Generator</cp:lastModifiedBy>
  <cp:revision>1</cp:revision>
  <dcterms:created xsi:type="dcterms:W3CDTF">2026-10-27T00:00:00Z</dcterms:created>
  <dcterms:modified xsi:type="dcterms:W3CDTF">2026-10-27T00:00:00Z</dcterms:modified>
  <cp:category/>
</cp:coreProperties>
</file>